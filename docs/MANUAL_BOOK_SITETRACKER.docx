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1AFC8" w14:textId="77777777" w:rsidR="006D5B4F" w:rsidRDefault="00000000" w:rsidP="009866F6">
      <w:pPr>
        <w:spacing w:after="0"/>
      </w:pPr>
      <w:r>
        <w:rPr>
          <w:rFonts w:ascii="Arial" w:hAnsi="Arial"/>
          <w:b/>
          <w:color w:val="1E293B"/>
          <w:sz w:val="44"/>
        </w:rPr>
        <w:t>BUKU PANDUAN PENGGUNA (USER MANUAL)</w:t>
      </w:r>
    </w:p>
    <w:p w14:paraId="42518F3B" w14:textId="77777777" w:rsidR="006D5B4F" w:rsidRDefault="00000000" w:rsidP="009866F6">
      <w:pPr>
        <w:spacing w:after="0"/>
      </w:pPr>
      <w:r>
        <w:rPr>
          <w:rFonts w:ascii="Calibri" w:hAnsi="Calibri"/>
          <w:b/>
          <w:color w:val="4F46E5"/>
          <w:sz w:val="26"/>
        </w:rPr>
        <w:t>SITETRACKER CMD — Sistem Digitalisasi Patroli &amp; Validasi Mutu Fisik Konstruksi</w:t>
      </w:r>
    </w:p>
    <w:tbl>
      <w:tblPr>
        <w:tblW w:w="0" w:type="auto"/>
        <w:jc w:val="center"/>
        <w:tblLook w:val="04A0" w:firstRow="1" w:lastRow="0" w:firstColumn="1" w:lastColumn="0" w:noHBand="0" w:noVBand="1"/>
      </w:tblPr>
      <w:tblGrid>
        <w:gridCol w:w="4968"/>
        <w:gridCol w:w="4968"/>
      </w:tblGrid>
      <w:tr w:rsidR="006D5B4F" w14:paraId="01C6F007" w14:textId="77777777">
        <w:trPr>
          <w:jc w:val="center"/>
        </w:trPr>
        <w:tc>
          <w:tcPr>
            <w:tcW w:w="4968" w:type="dxa"/>
            <w:shd w:val="clear" w:color="auto" w:fill="F8FAFC"/>
            <w:tcMar>
              <w:top w:w="80" w:type="dxa"/>
              <w:left w:w="100" w:type="dxa"/>
              <w:bottom w:w="80" w:type="dxa"/>
              <w:right w:w="100" w:type="dxa"/>
            </w:tcMar>
          </w:tcPr>
          <w:p w14:paraId="4DF0A2C6" w14:textId="77777777" w:rsidR="006D5B4F" w:rsidRDefault="00000000" w:rsidP="009866F6">
            <w:pPr>
              <w:spacing w:after="0"/>
            </w:pPr>
            <w:r>
              <w:rPr>
                <w:sz w:val="20"/>
              </w:rPr>
              <w:t>Versi Dokumen: 1.0 (Lengkap Screenshot)</w:t>
            </w:r>
          </w:p>
        </w:tc>
        <w:tc>
          <w:tcPr>
            <w:tcW w:w="4968" w:type="dxa"/>
            <w:shd w:val="clear" w:color="auto" w:fill="F8FAFC"/>
            <w:tcMar>
              <w:top w:w="80" w:type="dxa"/>
              <w:left w:w="100" w:type="dxa"/>
              <w:bottom w:w="80" w:type="dxa"/>
              <w:right w:w="100" w:type="dxa"/>
            </w:tcMar>
          </w:tcPr>
          <w:p w14:paraId="23A165B1" w14:textId="77777777" w:rsidR="006D5B4F" w:rsidRDefault="00000000" w:rsidP="009866F6">
            <w:pPr>
              <w:spacing w:after="0"/>
            </w:pPr>
            <w:r>
              <w:rPr>
                <w:sz w:val="20"/>
              </w:rPr>
              <w:t>Tanggal Terbit: September 2026</w:t>
            </w:r>
          </w:p>
        </w:tc>
      </w:tr>
      <w:tr w:rsidR="006D5B4F" w14:paraId="035E4EB0" w14:textId="77777777">
        <w:trPr>
          <w:jc w:val="center"/>
        </w:trPr>
        <w:tc>
          <w:tcPr>
            <w:tcW w:w="4968" w:type="dxa"/>
            <w:shd w:val="clear" w:color="auto" w:fill="F8FAFC"/>
            <w:tcMar>
              <w:top w:w="80" w:type="dxa"/>
              <w:left w:w="100" w:type="dxa"/>
              <w:bottom w:w="80" w:type="dxa"/>
              <w:right w:w="100" w:type="dxa"/>
            </w:tcMar>
          </w:tcPr>
          <w:p w14:paraId="47F2DCE9" w14:textId="77777777" w:rsidR="006D5B4F" w:rsidRDefault="00000000" w:rsidP="009866F6">
            <w:pPr>
              <w:spacing w:after="0"/>
            </w:pPr>
            <w:r>
              <w:rPr>
                <w:sz w:val="20"/>
              </w:rPr>
              <w:t>Target Pengguna: CMD, PIC, SM, PM, Direksi</w:t>
            </w:r>
          </w:p>
        </w:tc>
        <w:tc>
          <w:tcPr>
            <w:tcW w:w="4968" w:type="dxa"/>
            <w:shd w:val="clear" w:color="auto" w:fill="F8FAFC"/>
            <w:tcMar>
              <w:top w:w="80" w:type="dxa"/>
              <w:left w:w="100" w:type="dxa"/>
              <w:bottom w:w="80" w:type="dxa"/>
              <w:right w:w="100" w:type="dxa"/>
            </w:tcMar>
          </w:tcPr>
          <w:p w14:paraId="4B11C278" w14:textId="77777777" w:rsidR="006D5B4F" w:rsidRDefault="00000000" w:rsidP="009866F6">
            <w:pPr>
              <w:spacing w:after="0"/>
            </w:pPr>
            <w:r>
              <w:rPr>
                <w:sz w:val="20"/>
              </w:rPr>
              <w:t>Platform: Web Responsive (Desktop &amp; Mobile)</w:t>
            </w:r>
          </w:p>
        </w:tc>
      </w:tr>
    </w:tbl>
    <w:p w14:paraId="53FD684A" w14:textId="77777777" w:rsidR="006D5B4F" w:rsidRDefault="006D5B4F" w:rsidP="009866F6">
      <w:pPr>
        <w:spacing w:after="0"/>
      </w:pPr>
    </w:p>
    <w:p w14:paraId="3B96BB1F" w14:textId="77777777" w:rsidR="006D5B4F" w:rsidRDefault="00000000" w:rsidP="009866F6">
      <w:pPr>
        <w:keepNext/>
        <w:spacing w:after="0"/>
      </w:pPr>
      <w:r>
        <w:rPr>
          <w:rFonts w:ascii="Arial" w:hAnsi="Arial"/>
          <w:b/>
          <w:color w:val="1E293B"/>
          <w:sz w:val="32"/>
        </w:rPr>
        <w:t>1. Pengenalan Aplikasi SiteTracker CMD</w:t>
      </w:r>
    </w:p>
    <w:p w14:paraId="20955EBE" w14:textId="77777777" w:rsidR="006D5B4F" w:rsidRDefault="00000000" w:rsidP="009866F6">
      <w:pPr>
        <w:spacing w:after="0"/>
      </w:pPr>
      <w:r>
        <w:rPr>
          <w:rFonts w:ascii="Calibri" w:hAnsi="Calibri"/>
          <w:color w:val="334155"/>
        </w:rPr>
        <w:t>SiteTracker CMD adalah sistem manajemen digital terintegrasi untuk pengawasan kepatuhan K3 (ISO 45001) dan pelacakan temuan mutu fisik konstruksi (ISO 9001). Aplikasi ini menghubungkan pihak Pemeriksa Lapangan (CMD/Safety), Pelaksana Lapangan (PIC Subkon), dan Manajemen Proyek (Site Manager / Project Manager) dalam satu alur kerja real-time.</w:t>
      </w:r>
    </w:p>
    <w:p w14:paraId="1D6067A2" w14:textId="77777777" w:rsidR="006D5B4F" w:rsidRDefault="00000000" w:rsidP="009866F6">
      <w:pPr>
        <w:spacing w:after="0"/>
      </w:pPr>
      <w:r>
        <w:rPr>
          <w:rFonts w:ascii="Calibri" w:hAnsi="Calibri"/>
          <w:color w:val="334155"/>
        </w:rPr>
        <w:t>Tersedia pembagian hak akses (Role-Based Access) yang jelas:</w:t>
      </w:r>
    </w:p>
    <w:p w14:paraId="167465B4" w14:textId="77777777" w:rsidR="006D5B4F" w:rsidRDefault="00000000" w:rsidP="009866F6">
      <w:pPr>
        <w:spacing w:after="0"/>
      </w:pPr>
      <w:r>
        <w:rPr>
          <w:rFonts w:ascii="Calibri" w:hAnsi="Calibri"/>
          <w:b/>
          <w:color w:val="0F172A"/>
        </w:rPr>
        <w:t xml:space="preserve">• CMD (Central Management / Safety Inspector): </w:t>
      </w:r>
      <w:r>
        <w:rPr>
          <w:rFonts w:ascii="Calibri" w:hAnsi="Calibri"/>
          <w:color w:val="334155"/>
        </w:rPr>
        <w:t>Melakukan inspeksi patroli, mencatat tiket temuan, memverifikasi perbaikan, dan menerbitkan laporan resmi berkala.</w:t>
      </w:r>
    </w:p>
    <w:p w14:paraId="0A6E788B" w14:textId="77777777" w:rsidR="006D5B4F" w:rsidRDefault="00000000" w:rsidP="009866F6">
      <w:pPr>
        <w:spacing w:after="0"/>
      </w:pPr>
      <w:r>
        <w:rPr>
          <w:rFonts w:ascii="Calibri" w:hAnsi="Calibri"/>
          <w:b/>
          <w:color w:val="0F172A"/>
        </w:rPr>
        <w:t xml:space="preserve">• PIC (Person In Charge / Pelaksana): </w:t>
      </w:r>
      <w:r>
        <w:rPr>
          <w:rFonts w:ascii="Calibri" w:hAnsi="Calibri"/>
          <w:color w:val="334155"/>
        </w:rPr>
        <w:t>Melihat daftar pekerjaan yang harus diperbaiki pada proyeknya, serta mengunggah bukti hasil perbaikan (Before vs After).</w:t>
      </w:r>
    </w:p>
    <w:p w14:paraId="4B133148" w14:textId="77777777" w:rsidR="006D5B4F" w:rsidRDefault="00000000" w:rsidP="009866F6">
      <w:pPr>
        <w:spacing w:after="0"/>
      </w:pPr>
      <w:r>
        <w:rPr>
          <w:rFonts w:ascii="Calibri" w:hAnsi="Calibri"/>
          <w:b/>
          <w:color w:val="0F172A"/>
        </w:rPr>
        <w:t xml:space="preserve">• Site Manager (SM) &amp; Project Manager (PM): </w:t>
      </w:r>
      <w:r>
        <w:rPr>
          <w:rFonts w:ascii="Calibri" w:hAnsi="Calibri"/>
          <w:color w:val="334155"/>
        </w:rPr>
        <w:t>Memantau SLA proyek, memvalidasi hasil perbaikan, dan menandatangani berita acara laporan patroli.</w:t>
      </w:r>
    </w:p>
    <w:p w14:paraId="3A566741" w14:textId="77777777" w:rsidR="006D5B4F" w:rsidRDefault="00000000" w:rsidP="009866F6">
      <w:pPr>
        <w:spacing w:after="0"/>
      </w:pPr>
      <w:r>
        <w:rPr>
          <w:rFonts w:ascii="Calibri" w:hAnsi="Calibri"/>
          <w:b/>
          <w:color w:val="0F172A"/>
        </w:rPr>
        <w:t xml:space="preserve">• Direksi (GM / BOD / Advisor): </w:t>
      </w:r>
      <w:r>
        <w:rPr>
          <w:rFonts w:ascii="Calibri" w:hAnsi="Calibri"/>
          <w:color w:val="334155"/>
        </w:rPr>
        <w:t>Memantau dashboard KPI makro dan analitik seluruh proyek.</w:t>
      </w:r>
    </w:p>
    <w:p w14:paraId="1FC40920" w14:textId="77777777" w:rsidR="006D5B4F" w:rsidRDefault="00000000" w:rsidP="009866F6">
      <w:pPr>
        <w:keepNext/>
        <w:spacing w:after="0"/>
      </w:pPr>
      <w:r>
        <w:rPr>
          <w:rFonts w:ascii="Arial" w:hAnsi="Arial"/>
          <w:b/>
          <w:color w:val="4F46E5"/>
          <w:sz w:val="26"/>
        </w:rPr>
        <w:t xml:space="preserve">Halaman Masuk (Login &amp; Akses </w:t>
      </w:r>
      <w:proofErr w:type="spellStart"/>
      <w:r>
        <w:rPr>
          <w:rFonts w:ascii="Arial" w:hAnsi="Arial"/>
          <w:b/>
          <w:color w:val="4F46E5"/>
          <w:sz w:val="26"/>
        </w:rPr>
        <w:t>Cepat</w:t>
      </w:r>
      <w:proofErr w:type="spellEnd"/>
      <w:r>
        <w:rPr>
          <w:rFonts w:ascii="Arial" w:hAnsi="Arial"/>
          <w:b/>
          <w:color w:val="4F46E5"/>
          <w:sz w:val="26"/>
        </w:rPr>
        <w:t>)</w:t>
      </w:r>
    </w:p>
    <w:p w14:paraId="5B31F851" w14:textId="645854BE" w:rsidR="00445BFE" w:rsidRDefault="00000000" w:rsidP="009866F6">
      <w:pPr>
        <w:keepNext/>
        <w:spacing w:after="0"/>
      </w:pPr>
      <w:r>
        <w:rPr>
          <w:rFonts w:ascii="Calibri" w:hAnsi="Calibri"/>
          <w:color w:val="334155"/>
        </w:rPr>
        <w:t>Pengguna dapat masuk menggunakan email dan password terdaftar. Sistem telah dilengkapi fitur pemulihan kata sandi (Reset Password via OTP) serta akun instan tersinkronisasi databas</w:t>
      </w:r>
      <w:r w:rsidR="00445BFE">
        <w:rPr>
          <w:rFonts w:ascii="Calibri" w:hAnsi="Calibri"/>
          <w:color w:val="334155"/>
        </w:rPr>
        <w:t>e</w:t>
      </w:r>
      <w:r>
        <w:rPr>
          <w:rFonts w:ascii="Calibri" w:hAnsi="Calibri"/>
          <w:color w:val="334155"/>
        </w:rPr>
        <w:t>.</w:t>
      </w:r>
      <w:r w:rsidR="00445BFE">
        <w:rPr>
          <w:rFonts w:ascii="Calibri" w:hAnsi="Calibri"/>
          <w:color w:val="334155"/>
        </w:rPr>
        <w:br/>
      </w:r>
      <w:r w:rsidR="00445BFE">
        <w:rPr>
          <w:rFonts w:ascii="Calibri" w:hAnsi="Calibri"/>
          <w:color w:val="334155"/>
        </w:rPr>
        <w:br/>
      </w:r>
      <w:r w:rsidR="00445BFE">
        <w:rPr>
          <w:rFonts w:ascii="Arial" w:hAnsi="Arial"/>
          <w:b/>
          <w:color w:val="4F46E5"/>
          <w:sz w:val="26"/>
        </w:rPr>
        <w:t xml:space="preserve">Untuk link yg bisa </w:t>
      </w:r>
      <w:proofErr w:type="spellStart"/>
      <w:r w:rsidR="00445BFE">
        <w:rPr>
          <w:rFonts w:ascii="Arial" w:hAnsi="Arial"/>
          <w:b/>
          <w:color w:val="4F46E5"/>
          <w:sz w:val="26"/>
        </w:rPr>
        <w:t>diakses</w:t>
      </w:r>
      <w:proofErr w:type="spellEnd"/>
    </w:p>
    <w:p w14:paraId="3E9EC24E" w14:textId="7A55028B" w:rsidR="006D5B4F" w:rsidRDefault="00445BFE" w:rsidP="009866F6">
      <w:pPr>
        <w:spacing w:after="0"/>
        <w:rPr>
          <w:b/>
          <w:bCs/>
          <w:sz w:val="36"/>
          <w:szCs w:val="36"/>
        </w:rPr>
      </w:pPr>
      <w:r>
        <w:rPr>
          <w:rFonts w:ascii="Calibri" w:hAnsi="Calibri"/>
          <w:color w:val="334155"/>
        </w:rPr>
        <w:br/>
      </w:r>
      <w:hyperlink r:id="rId6" w:history="1">
        <w:r w:rsidRPr="008A7DC2">
          <w:rPr>
            <w:rStyle w:val="Hyperlink"/>
            <w:b/>
            <w:bCs/>
            <w:sz w:val="36"/>
            <w:szCs w:val="36"/>
          </w:rPr>
          <w:t>https://patrol.tsrt.co.id/</w:t>
        </w:r>
      </w:hyperlink>
    </w:p>
    <w:p w14:paraId="4C270F7E" w14:textId="77777777" w:rsidR="00445BFE" w:rsidRDefault="00445BFE" w:rsidP="009866F6">
      <w:pPr>
        <w:spacing w:after="0"/>
        <w:rPr>
          <w:b/>
          <w:bCs/>
          <w:sz w:val="36"/>
          <w:szCs w:val="36"/>
        </w:rPr>
      </w:pPr>
    </w:p>
    <w:p w14:paraId="78C7F09A" w14:textId="198AD15D" w:rsidR="00445BFE" w:rsidRPr="00445BFE" w:rsidRDefault="00445BFE" w:rsidP="009866F6">
      <w:pPr>
        <w:spacing w:after="0"/>
        <w:rPr>
          <w:b/>
          <w:bCs/>
        </w:rPr>
      </w:pPr>
      <w:r>
        <w:rPr>
          <w:b/>
          <w:bCs/>
          <w:sz w:val="36"/>
          <w:szCs w:val="36"/>
        </w:rPr>
        <w:t xml:space="preserve">Untuk User login bisa register dan info ke admin IT </w:t>
      </w:r>
    </w:p>
    <w:p w14:paraId="6B90EE38" w14:textId="77777777" w:rsidR="006D5B4F" w:rsidRDefault="00000000" w:rsidP="009866F6">
      <w:pPr>
        <w:spacing w:after="0"/>
        <w:jc w:val="center"/>
      </w:pPr>
      <w:r>
        <w:rPr>
          <w:noProof/>
        </w:rPr>
        <w:lastRenderedPageBreak/>
        <w:drawing>
          <wp:inline distT="0" distB="0" distL="0" distR="0" wp14:anchorId="19E59BB2" wp14:editId="1892AB9F">
            <wp:extent cx="5669280" cy="35277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_page.png"/>
                    <pic:cNvPicPr/>
                  </pic:nvPicPr>
                  <pic:blipFill>
                    <a:blip r:embed="rId7"/>
                    <a:stretch>
                      <a:fillRect/>
                    </a:stretch>
                  </pic:blipFill>
                  <pic:spPr>
                    <a:xfrm>
                      <a:off x="0" y="0"/>
                      <a:ext cx="5669280" cy="3527736"/>
                    </a:xfrm>
                    <a:prstGeom prst="rect">
                      <a:avLst/>
                    </a:prstGeom>
                  </pic:spPr>
                </pic:pic>
              </a:graphicData>
            </a:graphic>
          </wp:inline>
        </w:drawing>
      </w:r>
    </w:p>
    <w:p w14:paraId="320FC9EA" w14:textId="77777777" w:rsidR="006D5B4F" w:rsidRDefault="00000000" w:rsidP="009866F6">
      <w:pPr>
        <w:spacing w:after="0"/>
        <w:jc w:val="center"/>
      </w:pPr>
      <w:r>
        <w:rPr>
          <w:rFonts w:ascii="Calibri" w:hAnsi="Calibri"/>
          <w:i/>
          <w:color w:val="64748B"/>
          <w:sz w:val="19"/>
        </w:rPr>
        <w:t>Gambar: Halaman Login &amp; Autentikasi Pengguna</w:t>
      </w:r>
    </w:p>
    <w:p w14:paraId="22C1DB52" w14:textId="77777777" w:rsidR="006D5B4F" w:rsidRDefault="00000000" w:rsidP="009866F6">
      <w:pPr>
        <w:keepNext/>
        <w:spacing w:after="0"/>
      </w:pPr>
      <w:r>
        <w:rPr>
          <w:rFonts w:ascii="Arial" w:hAnsi="Arial"/>
          <w:b/>
          <w:color w:val="1E293B"/>
          <w:sz w:val="32"/>
        </w:rPr>
        <w:t>2. Dashboard &amp; Pemantauan Operasional</w:t>
      </w:r>
    </w:p>
    <w:p w14:paraId="02078CF1" w14:textId="77777777" w:rsidR="006D5B4F" w:rsidRDefault="00000000" w:rsidP="009866F6">
      <w:pPr>
        <w:spacing w:after="0"/>
      </w:pPr>
      <w:r>
        <w:rPr>
          <w:rFonts w:ascii="Calibri" w:hAnsi="Calibri"/>
          <w:color w:val="334155"/>
        </w:rPr>
        <w:t>Setelah masuk, pimpinan dan tim disajikan ringkasan visual berupa:</w:t>
      </w:r>
    </w:p>
    <w:p w14:paraId="76B6BD35" w14:textId="77777777" w:rsidR="006D5B4F" w:rsidRDefault="00000000" w:rsidP="009866F6">
      <w:pPr>
        <w:spacing w:after="0"/>
      </w:pPr>
      <w:r>
        <w:rPr>
          <w:rFonts w:ascii="Calibri" w:hAnsi="Calibri"/>
          <w:b/>
          <w:color w:val="0F172A"/>
        </w:rPr>
        <w:t xml:space="preserve">• Statistik Utama: </w:t>
      </w:r>
      <w:r>
        <w:rPr>
          <w:rFonts w:ascii="Calibri" w:hAnsi="Calibri"/>
          <w:color w:val="334155"/>
        </w:rPr>
        <w:t>Jumlah temuan Berstatus OPEN (Menunggu Tindakan), RESOLVED (Menunggu Validasi), dan CLOSED (Tuntas).</w:t>
      </w:r>
    </w:p>
    <w:p w14:paraId="5B859B48" w14:textId="77777777" w:rsidR="006D5B4F" w:rsidRDefault="00000000" w:rsidP="009866F6">
      <w:pPr>
        <w:spacing w:after="0"/>
      </w:pPr>
      <w:r>
        <w:rPr>
          <w:rFonts w:ascii="Calibri" w:hAnsi="Calibri"/>
          <w:b/>
          <w:color w:val="0F172A"/>
        </w:rPr>
        <w:t xml:space="preserve">• Status SLA (Due Date): </w:t>
      </w:r>
      <w:r>
        <w:rPr>
          <w:rFonts w:ascii="Calibri" w:hAnsi="Calibri"/>
          <w:color w:val="334155"/>
        </w:rPr>
        <w:t>Peringatan otomatis temuan yang mendekati batas waktu atau melebihi batas penanganan.</w:t>
      </w:r>
    </w:p>
    <w:p w14:paraId="2FA301D5" w14:textId="77777777" w:rsidR="006D5B4F" w:rsidRDefault="00000000" w:rsidP="009866F6">
      <w:pPr>
        <w:spacing w:after="0"/>
      </w:pPr>
      <w:r>
        <w:rPr>
          <w:rFonts w:ascii="Calibri" w:hAnsi="Calibri"/>
          <w:b/>
          <w:color w:val="0F172A"/>
        </w:rPr>
        <w:t xml:space="preserve">• Distribusi Kategori: </w:t>
      </w:r>
      <w:r>
        <w:rPr>
          <w:rFonts w:ascii="Calibri" w:hAnsi="Calibri"/>
          <w:color w:val="334155"/>
        </w:rPr>
        <w:t>Grafik sebaran isu pada kategori K3 Safety, Mutu/Quality, Kebersihan 5R, Schedule, dan Material.</w:t>
      </w:r>
    </w:p>
    <w:p w14:paraId="1B8A18B4" w14:textId="77777777" w:rsidR="006D5B4F" w:rsidRDefault="00000000" w:rsidP="009866F6">
      <w:pPr>
        <w:spacing w:after="0"/>
        <w:jc w:val="center"/>
      </w:pPr>
      <w:r>
        <w:rPr>
          <w:noProof/>
        </w:rPr>
        <w:drawing>
          <wp:inline distT="0" distB="0" distL="0" distR="0" wp14:anchorId="4DCEAFD4" wp14:editId="00ECD8E5">
            <wp:extent cx="4899660" cy="30488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shboard_cmd.png"/>
                    <pic:cNvPicPr/>
                  </pic:nvPicPr>
                  <pic:blipFill>
                    <a:blip r:embed="rId8"/>
                    <a:stretch>
                      <a:fillRect/>
                    </a:stretch>
                  </pic:blipFill>
                  <pic:spPr>
                    <a:xfrm>
                      <a:off x="0" y="0"/>
                      <a:ext cx="4906192" cy="3052900"/>
                    </a:xfrm>
                    <a:prstGeom prst="rect">
                      <a:avLst/>
                    </a:prstGeom>
                  </pic:spPr>
                </pic:pic>
              </a:graphicData>
            </a:graphic>
          </wp:inline>
        </w:drawing>
      </w:r>
    </w:p>
    <w:p w14:paraId="1BE28071" w14:textId="77777777" w:rsidR="006D5B4F" w:rsidRDefault="00000000" w:rsidP="009866F6">
      <w:pPr>
        <w:spacing w:after="0"/>
        <w:jc w:val="center"/>
      </w:pPr>
      <w:r>
        <w:rPr>
          <w:rFonts w:ascii="Calibri" w:hAnsi="Calibri"/>
          <w:i/>
          <w:color w:val="64748B"/>
          <w:sz w:val="19"/>
        </w:rPr>
        <w:t>Gambar: Dashboard Utama SiteTracker CMD</w:t>
      </w:r>
    </w:p>
    <w:p w14:paraId="5B663ABA" w14:textId="77777777" w:rsidR="006D5B4F" w:rsidRDefault="00000000" w:rsidP="009866F6">
      <w:pPr>
        <w:keepNext/>
        <w:spacing w:after="0"/>
      </w:pPr>
      <w:r>
        <w:rPr>
          <w:rFonts w:ascii="Arial" w:hAnsi="Arial"/>
          <w:b/>
          <w:color w:val="1E293B"/>
          <w:sz w:val="32"/>
        </w:rPr>
        <w:t>3. Panduan Pelaporan Temuan (Reporting Finding)</w:t>
      </w:r>
    </w:p>
    <w:p w14:paraId="7BE7DCF0" w14:textId="77777777" w:rsidR="006D5B4F" w:rsidRDefault="00000000" w:rsidP="009866F6">
      <w:pPr>
        <w:spacing w:after="0"/>
      </w:pPr>
      <w:r>
        <w:rPr>
          <w:rFonts w:ascii="Calibri" w:hAnsi="Calibri"/>
          <w:color w:val="334155"/>
        </w:rPr>
        <w:t>Dalam mencatat ketidaksesuaian di lapangan, SiteTracker menyediakan 2 mode input:</w:t>
      </w:r>
    </w:p>
    <w:p w14:paraId="0913EE8F" w14:textId="77777777" w:rsidR="006D5B4F" w:rsidRDefault="00000000" w:rsidP="009866F6">
      <w:pPr>
        <w:keepNext/>
        <w:spacing w:after="0"/>
      </w:pPr>
      <w:r>
        <w:rPr>
          <w:rFonts w:ascii="Arial" w:hAnsi="Arial"/>
          <w:b/>
          <w:color w:val="4F46E5"/>
          <w:sz w:val="26"/>
        </w:rPr>
        <w:lastRenderedPageBreak/>
        <w:t>A. Mode Input Cepat (⚡ Input Patroli Bulk) — Disarankan di Lapangan</w:t>
      </w:r>
    </w:p>
    <w:p w14:paraId="5CB391BB" w14:textId="77777777" w:rsidR="006D5B4F" w:rsidRDefault="00000000" w:rsidP="009866F6">
      <w:pPr>
        <w:spacing w:after="0"/>
      </w:pPr>
      <w:r>
        <w:rPr>
          <w:rFonts w:ascii="Calibri" w:hAnsi="Calibri"/>
          <w:color w:val="334155"/>
        </w:rPr>
        <w:t>Fitur ini dirancang khusus untuk mempercepat pencatatan inspektur saat berkeliling di lapangan. Cukup tentukan proyek dan tanggal patroli satu kali di header, kemudian tambahkan beberapa baris temuan sekaligus tanpa perlu berpindah-pindah form.</w:t>
      </w:r>
    </w:p>
    <w:p w14:paraId="6FEA8C18" w14:textId="77777777" w:rsidR="006D5B4F" w:rsidRDefault="00000000" w:rsidP="009866F6">
      <w:pPr>
        <w:spacing w:after="0"/>
      </w:pPr>
      <w:r>
        <w:rPr>
          <w:rFonts w:ascii="Calibri" w:hAnsi="Calibri"/>
          <w:b/>
          <w:color w:val="0F172A"/>
        </w:rPr>
        <w:t xml:space="preserve">Langkah 1: </w:t>
      </w:r>
      <w:r>
        <w:rPr>
          <w:rFonts w:ascii="Calibri" w:hAnsi="Calibri"/>
          <w:color w:val="334155"/>
        </w:rPr>
        <w:t>Buka menu Daftar Temuan, lalu klik tombol '⚡ Input Patroli Bulk' di pojok kanan atas.</w:t>
      </w:r>
    </w:p>
    <w:p w14:paraId="140D7AC5" w14:textId="77777777" w:rsidR="006D5B4F" w:rsidRDefault="00000000" w:rsidP="009866F6">
      <w:pPr>
        <w:spacing w:after="0"/>
      </w:pPr>
      <w:r>
        <w:rPr>
          <w:rFonts w:ascii="Calibri" w:hAnsi="Calibri"/>
          <w:b/>
          <w:color w:val="0F172A"/>
        </w:rPr>
        <w:t xml:space="preserve">Langkah 2: </w:t>
      </w:r>
      <w:r>
        <w:rPr>
          <w:rFonts w:ascii="Calibri" w:hAnsi="Calibri"/>
          <w:color w:val="334155"/>
        </w:rPr>
        <w:t>Tentukan Proyek Target, Tanggal Inspeksi, dan PIC Utama.</w:t>
      </w:r>
    </w:p>
    <w:p w14:paraId="642B8964" w14:textId="77777777" w:rsidR="006D5B4F" w:rsidRDefault="00000000" w:rsidP="009866F6">
      <w:pPr>
        <w:spacing w:after="0"/>
      </w:pPr>
      <w:r>
        <w:rPr>
          <w:rFonts w:ascii="Calibri" w:hAnsi="Calibri"/>
          <w:b/>
          <w:color w:val="0F172A"/>
        </w:rPr>
        <w:t xml:space="preserve">Langkah 3: </w:t>
      </w:r>
      <w:r>
        <w:rPr>
          <w:rFonts w:ascii="Calibri" w:hAnsi="Calibri"/>
          <w:color w:val="334155"/>
        </w:rPr>
        <w:t>Unggah foto temuan, pilih kategori bahaya, isi detail lokasi/lantai, dan catat instruksi perbaikan.</w:t>
      </w:r>
    </w:p>
    <w:p w14:paraId="7542B983" w14:textId="77777777" w:rsidR="006D5B4F" w:rsidRDefault="00000000" w:rsidP="009866F6">
      <w:pPr>
        <w:spacing w:after="0"/>
      </w:pPr>
      <w:r>
        <w:rPr>
          <w:rFonts w:ascii="Calibri" w:hAnsi="Calibri"/>
          <w:b/>
          <w:color w:val="0F172A"/>
        </w:rPr>
        <w:t xml:space="preserve">Langkah 4: </w:t>
      </w:r>
      <w:r>
        <w:rPr>
          <w:rFonts w:ascii="Calibri" w:hAnsi="Calibri"/>
          <w:color w:val="334155"/>
        </w:rPr>
        <w:t>Klik '+ Tambah Baris Temuan' untuk item berikutnya.</w:t>
      </w:r>
    </w:p>
    <w:p w14:paraId="1BD3BDEB" w14:textId="77777777" w:rsidR="006D5B4F" w:rsidRDefault="00000000" w:rsidP="009866F6">
      <w:pPr>
        <w:spacing w:after="0"/>
      </w:pPr>
      <w:r>
        <w:rPr>
          <w:rFonts w:ascii="Calibri" w:hAnsi="Calibri"/>
          <w:b/>
          <w:color w:val="0F172A"/>
        </w:rPr>
        <w:t xml:space="preserve">Langkah 5: </w:t>
      </w:r>
      <w:r>
        <w:rPr>
          <w:rFonts w:ascii="Calibri" w:hAnsi="Calibri"/>
          <w:color w:val="334155"/>
        </w:rPr>
        <w:t>Klik tombol 'Simpan &amp; Terbitkan Semua Temuan'. Seluruh tiket akan dibuat serentak dengan nomor unik.</w:t>
      </w:r>
    </w:p>
    <w:p w14:paraId="2529A66E" w14:textId="77777777" w:rsidR="006D5B4F" w:rsidRDefault="00000000" w:rsidP="009866F6">
      <w:pPr>
        <w:spacing w:after="0"/>
        <w:jc w:val="center"/>
      </w:pPr>
      <w:r>
        <w:rPr>
          <w:noProof/>
        </w:rPr>
        <w:drawing>
          <wp:inline distT="0" distB="0" distL="0" distR="0" wp14:anchorId="59880DC6" wp14:editId="53853CBF">
            <wp:extent cx="5669280" cy="35277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input_bulk_finding.png"/>
                    <pic:cNvPicPr/>
                  </pic:nvPicPr>
                  <pic:blipFill>
                    <a:blip r:embed="rId9"/>
                    <a:stretch>
                      <a:fillRect/>
                    </a:stretch>
                  </pic:blipFill>
                  <pic:spPr>
                    <a:xfrm>
                      <a:off x="0" y="0"/>
                      <a:ext cx="5669280" cy="3527736"/>
                    </a:xfrm>
                    <a:prstGeom prst="rect">
                      <a:avLst/>
                    </a:prstGeom>
                  </pic:spPr>
                </pic:pic>
              </a:graphicData>
            </a:graphic>
          </wp:inline>
        </w:drawing>
      </w:r>
    </w:p>
    <w:p w14:paraId="49E29D6E" w14:textId="77777777" w:rsidR="006D5B4F" w:rsidRDefault="00000000" w:rsidP="009866F6">
      <w:pPr>
        <w:spacing w:after="0"/>
        <w:jc w:val="center"/>
      </w:pPr>
      <w:r>
        <w:rPr>
          <w:rFonts w:ascii="Calibri" w:hAnsi="Calibri"/>
          <w:i/>
          <w:color w:val="64748B"/>
          <w:sz w:val="19"/>
        </w:rPr>
        <w:t>Gambar: Antarmuka Input Cepat Patroli Bulk Multi-Temuan</w:t>
      </w:r>
    </w:p>
    <w:tbl>
      <w:tblPr>
        <w:tblW w:w="0" w:type="auto"/>
        <w:jc w:val="center"/>
        <w:tblLook w:val="04A0" w:firstRow="1" w:lastRow="0" w:firstColumn="1" w:lastColumn="0" w:noHBand="0" w:noVBand="1"/>
      </w:tblPr>
      <w:tblGrid>
        <w:gridCol w:w="9936"/>
      </w:tblGrid>
      <w:tr w:rsidR="006D5B4F" w14:paraId="45475920" w14:textId="77777777">
        <w:trPr>
          <w:jc w:val="center"/>
        </w:trPr>
        <w:tc>
          <w:tcPr>
            <w:tcW w:w="9936" w:type="dxa"/>
            <w:tcBorders>
              <w:left w:val="single" w:sz="24" w:space="0" w:color="4F46E5"/>
            </w:tcBorders>
            <w:shd w:val="clear" w:color="auto" w:fill="EEF2FF"/>
            <w:tcMar>
              <w:top w:w="140" w:type="dxa"/>
              <w:left w:w="180" w:type="dxa"/>
              <w:bottom w:w="140" w:type="dxa"/>
              <w:right w:w="180" w:type="dxa"/>
            </w:tcMar>
          </w:tcPr>
          <w:p w14:paraId="15BE6C24" w14:textId="77777777" w:rsidR="006D5B4F" w:rsidRDefault="00000000" w:rsidP="009866F6">
            <w:pPr>
              <w:spacing w:after="0"/>
            </w:pPr>
            <w:r>
              <w:rPr>
                <w:rFonts w:ascii="Arial" w:hAnsi="Arial"/>
                <w:b/>
                <w:color w:val="4338CA"/>
                <w:sz w:val="21"/>
              </w:rPr>
              <w:t>💡 TIPS EFISIENSI PATROLI</w:t>
            </w:r>
            <w:r>
              <w:rPr>
                <w:rFonts w:ascii="Arial" w:hAnsi="Arial"/>
                <w:b/>
                <w:color w:val="4338CA"/>
                <w:sz w:val="21"/>
              </w:rPr>
              <w:br/>
            </w:r>
            <w:r>
              <w:rPr>
                <w:rFonts w:ascii="Calibri" w:hAnsi="Calibri"/>
                <w:color w:val="1E293B"/>
                <w:sz w:val="20"/>
              </w:rPr>
              <w:t>Fitur Anotasi Foto: Anda dapat mengklik tombol coret/anotasi pada foto untuk melingkari bagian bahaya dengan garis merah atau memberi tanda panah agar titik masalah sangat jelas bagi PIC!</w:t>
            </w:r>
          </w:p>
        </w:tc>
      </w:tr>
    </w:tbl>
    <w:p w14:paraId="5D32F55E" w14:textId="77777777" w:rsidR="006D5B4F" w:rsidRDefault="006D5B4F" w:rsidP="009866F6">
      <w:pPr>
        <w:spacing w:after="0"/>
      </w:pPr>
    </w:p>
    <w:p w14:paraId="06FC01B3" w14:textId="77777777" w:rsidR="006D5B4F" w:rsidRDefault="00000000" w:rsidP="009866F6">
      <w:pPr>
        <w:keepNext/>
        <w:spacing w:after="0"/>
      </w:pPr>
      <w:r>
        <w:rPr>
          <w:rFonts w:ascii="Arial" w:hAnsi="Arial"/>
          <w:b/>
          <w:color w:val="4F46E5"/>
          <w:sz w:val="26"/>
        </w:rPr>
        <w:t>B. Mode Input Temuan Tunggal (Single Finding)</w:t>
      </w:r>
    </w:p>
    <w:p w14:paraId="0CD9EEBF" w14:textId="77777777" w:rsidR="006D5B4F" w:rsidRDefault="00000000" w:rsidP="009866F6">
      <w:pPr>
        <w:spacing w:after="0"/>
      </w:pPr>
      <w:r>
        <w:rPr>
          <w:rFonts w:ascii="Calibri" w:hAnsi="Calibri"/>
          <w:color w:val="334155"/>
        </w:rPr>
        <w:t>Bila Anda memerlukan pencatatan mendalam lengkap dengan titik koordinat GPS presisi dan beberapa sudut foto sekaligus, gunakan form input tunggal pada menu '+ Tambah Temuan Baru'.</w:t>
      </w:r>
    </w:p>
    <w:p w14:paraId="1FA8CA23" w14:textId="77777777" w:rsidR="006D5B4F" w:rsidRDefault="00000000" w:rsidP="009866F6">
      <w:pPr>
        <w:spacing w:after="0"/>
        <w:jc w:val="center"/>
      </w:pPr>
      <w:r>
        <w:rPr>
          <w:noProof/>
        </w:rPr>
        <w:lastRenderedPageBreak/>
        <w:drawing>
          <wp:inline distT="0" distB="0" distL="0" distR="0" wp14:anchorId="397840BB" wp14:editId="55581B80">
            <wp:extent cx="5669280" cy="35277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input_single_finding.png"/>
                    <pic:cNvPicPr/>
                  </pic:nvPicPr>
                  <pic:blipFill>
                    <a:blip r:embed="rId10"/>
                    <a:stretch>
                      <a:fillRect/>
                    </a:stretch>
                  </pic:blipFill>
                  <pic:spPr>
                    <a:xfrm>
                      <a:off x="0" y="0"/>
                      <a:ext cx="5669280" cy="3527736"/>
                    </a:xfrm>
                    <a:prstGeom prst="rect">
                      <a:avLst/>
                    </a:prstGeom>
                  </pic:spPr>
                </pic:pic>
              </a:graphicData>
            </a:graphic>
          </wp:inline>
        </w:drawing>
      </w:r>
    </w:p>
    <w:p w14:paraId="295F75C3" w14:textId="77777777" w:rsidR="006D5B4F" w:rsidRDefault="00000000" w:rsidP="009866F6">
      <w:pPr>
        <w:spacing w:after="0"/>
        <w:jc w:val="center"/>
      </w:pPr>
      <w:r>
        <w:rPr>
          <w:rFonts w:ascii="Calibri" w:hAnsi="Calibri"/>
          <w:i/>
          <w:color w:val="64748B"/>
          <w:sz w:val="19"/>
        </w:rPr>
        <w:t>Gambar: Formulir Input Temuan Tunggal Detail Lengkap</w:t>
      </w:r>
    </w:p>
    <w:p w14:paraId="171A8A83" w14:textId="77777777" w:rsidR="009866F6" w:rsidRDefault="009866F6" w:rsidP="009866F6">
      <w:pPr>
        <w:keepNext/>
        <w:spacing w:after="0"/>
        <w:rPr>
          <w:rFonts w:ascii="Arial" w:hAnsi="Arial"/>
          <w:b/>
          <w:color w:val="1E293B"/>
          <w:sz w:val="32"/>
        </w:rPr>
      </w:pPr>
    </w:p>
    <w:p w14:paraId="4E357389" w14:textId="4A0AB04E" w:rsidR="006D5B4F" w:rsidRDefault="00000000" w:rsidP="009866F6">
      <w:pPr>
        <w:keepNext/>
        <w:spacing w:after="0"/>
      </w:pPr>
      <w:r>
        <w:rPr>
          <w:rFonts w:ascii="Arial" w:hAnsi="Arial"/>
          <w:b/>
          <w:color w:val="1E293B"/>
          <w:sz w:val="32"/>
        </w:rPr>
        <w:t>4. Panduan Respon &amp; Tindak Lanjut oleh PIC</w:t>
      </w:r>
    </w:p>
    <w:p w14:paraId="739E235C" w14:textId="77777777" w:rsidR="006D5B4F" w:rsidRDefault="00000000" w:rsidP="009866F6">
      <w:pPr>
        <w:spacing w:after="0"/>
      </w:pPr>
      <w:r>
        <w:rPr>
          <w:rFonts w:ascii="Calibri" w:hAnsi="Calibri"/>
          <w:color w:val="334155"/>
        </w:rPr>
        <w:t>Pihak Pelaksana / Subkontraktor (PIC) bertanggung jawab mengeksekusi perbaikan fisik di area kerja:</w:t>
      </w:r>
    </w:p>
    <w:p w14:paraId="14BF8366" w14:textId="77777777" w:rsidR="006D5B4F" w:rsidRDefault="00000000" w:rsidP="009866F6">
      <w:pPr>
        <w:spacing w:after="0"/>
      </w:pPr>
      <w:r>
        <w:rPr>
          <w:rFonts w:ascii="Calibri" w:hAnsi="Calibri"/>
          <w:b/>
          <w:color w:val="0F172A"/>
        </w:rPr>
        <w:t xml:space="preserve">Langkah 1: </w:t>
      </w:r>
      <w:r>
        <w:rPr>
          <w:rFonts w:ascii="Calibri" w:hAnsi="Calibri"/>
          <w:color w:val="334155"/>
        </w:rPr>
        <w:t>PIC masuk ke sistem dan langsung diarahkan ke menu 'Tugas PIC' (/pic/tasks).</w:t>
      </w:r>
    </w:p>
    <w:p w14:paraId="1220A704" w14:textId="77777777" w:rsidR="006D5B4F" w:rsidRDefault="00000000" w:rsidP="009866F6">
      <w:pPr>
        <w:spacing w:after="0"/>
      </w:pPr>
      <w:r>
        <w:rPr>
          <w:rFonts w:ascii="Calibri" w:hAnsi="Calibri"/>
          <w:b/>
          <w:color w:val="0F172A"/>
        </w:rPr>
        <w:t xml:space="preserve">Langkah 2: </w:t>
      </w:r>
      <w:r>
        <w:rPr>
          <w:rFonts w:ascii="Calibri" w:hAnsi="Calibri"/>
          <w:color w:val="334155"/>
        </w:rPr>
        <w:t>Sistem memfilter dan hanya menampilkan tiket temuan berstatus OPEN yang menjadi wewenang PIC tersebut.</w:t>
      </w:r>
    </w:p>
    <w:p w14:paraId="09B3F875" w14:textId="77777777" w:rsidR="006D5B4F" w:rsidRDefault="00000000" w:rsidP="009866F6">
      <w:pPr>
        <w:spacing w:after="0"/>
      </w:pPr>
      <w:r>
        <w:rPr>
          <w:rFonts w:ascii="Calibri" w:hAnsi="Calibri"/>
          <w:b/>
          <w:color w:val="0F172A"/>
        </w:rPr>
        <w:t xml:space="preserve">Langkah 3: </w:t>
      </w:r>
      <w:r>
        <w:rPr>
          <w:rFonts w:ascii="Calibri" w:hAnsi="Calibri"/>
          <w:color w:val="334155"/>
        </w:rPr>
        <w:t>Klik pada tiket untuk melihat foto masalah awal (Before) dan instruksi dari inspektor.</w:t>
      </w:r>
    </w:p>
    <w:p w14:paraId="584F563A" w14:textId="77777777" w:rsidR="006D5B4F" w:rsidRDefault="00000000" w:rsidP="009866F6">
      <w:pPr>
        <w:spacing w:after="0"/>
      </w:pPr>
      <w:r>
        <w:rPr>
          <w:rFonts w:ascii="Calibri" w:hAnsi="Calibri"/>
          <w:b/>
          <w:color w:val="0F172A"/>
        </w:rPr>
        <w:t xml:space="preserve">Langkah 4: </w:t>
      </w:r>
      <w:r>
        <w:rPr>
          <w:rFonts w:ascii="Calibri" w:hAnsi="Calibri"/>
          <w:color w:val="334155"/>
        </w:rPr>
        <w:t>Lakukan tindakan fisik perbaikan di lapangan.</w:t>
      </w:r>
    </w:p>
    <w:p w14:paraId="76ABD1F9" w14:textId="77777777" w:rsidR="006D5B4F" w:rsidRDefault="00000000" w:rsidP="009866F6">
      <w:pPr>
        <w:spacing w:after="0"/>
      </w:pPr>
      <w:r>
        <w:rPr>
          <w:rFonts w:ascii="Calibri" w:hAnsi="Calibri"/>
          <w:b/>
          <w:color w:val="0F172A"/>
        </w:rPr>
        <w:t xml:space="preserve">Langkah 5: </w:t>
      </w:r>
      <w:r>
        <w:rPr>
          <w:rFonts w:ascii="Calibri" w:hAnsi="Calibri"/>
          <w:color w:val="334155"/>
        </w:rPr>
        <w:t>Klik 'Tindak Lanjut', unggah foto hasil perbaikan (After), dan isi penjelasan tindakan yang telah dikerjakan.</w:t>
      </w:r>
    </w:p>
    <w:p w14:paraId="38A334AB" w14:textId="77777777" w:rsidR="006D5B4F" w:rsidRDefault="00000000" w:rsidP="009866F6">
      <w:pPr>
        <w:spacing w:after="0"/>
      </w:pPr>
      <w:r>
        <w:rPr>
          <w:rFonts w:ascii="Calibri" w:hAnsi="Calibri"/>
          <w:b/>
          <w:color w:val="0F172A"/>
        </w:rPr>
        <w:t xml:space="preserve">Langkah 6: </w:t>
      </w:r>
      <w:r>
        <w:rPr>
          <w:rFonts w:ascii="Calibri" w:hAnsi="Calibri"/>
          <w:color w:val="334155"/>
        </w:rPr>
        <w:t>Klik 'Kirim Penyelesaian'. Tiket otomatis berganti status menjadi RESOLVED (Kuning).</w:t>
      </w:r>
    </w:p>
    <w:p w14:paraId="68285DA9" w14:textId="77777777" w:rsidR="006D5B4F" w:rsidRDefault="00000000" w:rsidP="009866F6">
      <w:pPr>
        <w:spacing w:after="0"/>
        <w:jc w:val="center"/>
      </w:pPr>
      <w:r>
        <w:rPr>
          <w:noProof/>
        </w:rPr>
        <w:drawing>
          <wp:inline distT="0" distB="0" distL="0" distR="0" wp14:anchorId="3023E7F9" wp14:editId="6C871991">
            <wp:extent cx="5669280" cy="35277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ic_task_list.png"/>
                    <pic:cNvPicPr/>
                  </pic:nvPicPr>
                  <pic:blipFill>
                    <a:blip r:embed="rId11"/>
                    <a:stretch>
                      <a:fillRect/>
                    </a:stretch>
                  </pic:blipFill>
                  <pic:spPr>
                    <a:xfrm>
                      <a:off x="0" y="0"/>
                      <a:ext cx="5669280" cy="3527736"/>
                    </a:xfrm>
                    <a:prstGeom prst="rect">
                      <a:avLst/>
                    </a:prstGeom>
                  </pic:spPr>
                </pic:pic>
              </a:graphicData>
            </a:graphic>
          </wp:inline>
        </w:drawing>
      </w:r>
    </w:p>
    <w:p w14:paraId="6F9DF88E" w14:textId="77777777" w:rsidR="006D5B4F" w:rsidRDefault="00000000" w:rsidP="009866F6">
      <w:pPr>
        <w:spacing w:after="0"/>
        <w:jc w:val="center"/>
      </w:pPr>
      <w:r>
        <w:rPr>
          <w:rFonts w:ascii="Calibri" w:hAnsi="Calibri"/>
          <w:i/>
          <w:color w:val="64748B"/>
          <w:sz w:val="19"/>
        </w:rPr>
        <w:lastRenderedPageBreak/>
        <w:t>Gambar: Daftar Tugas Kerja PIC Lapangan</w:t>
      </w:r>
    </w:p>
    <w:p w14:paraId="1A554976" w14:textId="77777777" w:rsidR="006D5B4F" w:rsidRDefault="00000000" w:rsidP="009866F6">
      <w:pPr>
        <w:keepNext/>
        <w:spacing w:after="0"/>
      </w:pPr>
      <w:r>
        <w:rPr>
          <w:rFonts w:ascii="Arial" w:hAnsi="Arial"/>
          <w:b/>
          <w:color w:val="1E293B"/>
          <w:sz w:val="32"/>
        </w:rPr>
        <w:t>5. Panduan Validasi Perbaikan (Approval / Close Out)</w:t>
      </w:r>
    </w:p>
    <w:p w14:paraId="54F000AB" w14:textId="77777777" w:rsidR="006D5B4F" w:rsidRDefault="00000000" w:rsidP="009866F6">
      <w:pPr>
        <w:spacing w:after="0"/>
      </w:pPr>
      <w:r>
        <w:rPr>
          <w:rFonts w:ascii="Calibri" w:hAnsi="Calibri"/>
          <w:color w:val="334155"/>
        </w:rPr>
        <w:t>Untuk menjamin mutu dan kebenaran fisik, hasil perbaikan PIC tidak langsung ditutup otomatis, melainkan harus divalidasi oleh CMD, Site Manager, atau PM.</w:t>
      </w:r>
    </w:p>
    <w:p w14:paraId="165680EE" w14:textId="77777777" w:rsidR="006D5B4F" w:rsidRDefault="00000000" w:rsidP="009866F6">
      <w:pPr>
        <w:spacing w:after="0"/>
      </w:pPr>
      <w:r>
        <w:rPr>
          <w:rFonts w:ascii="Calibri" w:hAnsi="Calibri"/>
          <w:b/>
          <w:color w:val="0F172A"/>
        </w:rPr>
        <w:t xml:space="preserve">Langkah 1: </w:t>
      </w:r>
      <w:r>
        <w:rPr>
          <w:rFonts w:ascii="Calibri" w:hAnsi="Calibri"/>
          <w:color w:val="334155"/>
        </w:rPr>
        <w:t>Buka menu 'Daftar Temuan' (/findings) dan cari tiket dengan status RESOLVED.</w:t>
      </w:r>
    </w:p>
    <w:p w14:paraId="0F9CF804" w14:textId="77777777" w:rsidR="006D5B4F" w:rsidRDefault="00000000" w:rsidP="009866F6">
      <w:pPr>
        <w:spacing w:after="0"/>
      </w:pPr>
      <w:r>
        <w:rPr>
          <w:rFonts w:ascii="Calibri" w:hAnsi="Calibri"/>
          <w:b/>
          <w:color w:val="0F172A"/>
        </w:rPr>
        <w:t xml:space="preserve">Langkah 2: </w:t>
      </w:r>
      <w:r>
        <w:rPr>
          <w:rFonts w:ascii="Calibri" w:hAnsi="Calibri"/>
          <w:color w:val="334155"/>
        </w:rPr>
        <w:t>Klik tombol 'Validasi / Cek Hasil' pada kartu temuan.</w:t>
      </w:r>
    </w:p>
    <w:p w14:paraId="13E364DB" w14:textId="77777777" w:rsidR="006D5B4F" w:rsidRDefault="00000000" w:rsidP="009866F6">
      <w:pPr>
        <w:spacing w:after="0"/>
      </w:pPr>
      <w:r>
        <w:rPr>
          <w:rFonts w:ascii="Calibri" w:hAnsi="Calibri"/>
          <w:b/>
          <w:color w:val="0F172A"/>
        </w:rPr>
        <w:t xml:space="preserve">Langkah 3: </w:t>
      </w:r>
      <w:r>
        <w:rPr>
          <w:rFonts w:ascii="Calibri" w:hAnsi="Calibri"/>
          <w:color w:val="334155"/>
        </w:rPr>
        <w:t>Modal Side-by-Side akan terbuka membandingkan Foto Masalah (Before) di sisi kiri dan Foto Perbaikan (After) di sisi kanan.</w:t>
      </w:r>
    </w:p>
    <w:p w14:paraId="15A0F044" w14:textId="77777777" w:rsidR="006D5B4F" w:rsidRDefault="00000000" w:rsidP="009866F6">
      <w:pPr>
        <w:spacing w:after="0"/>
      </w:pPr>
      <w:r>
        <w:rPr>
          <w:rFonts w:ascii="Calibri" w:hAnsi="Calibri"/>
          <w:b/>
          <w:color w:val="0F172A"/>
        </w:rPr>
        <w:t xml:space="preserve">Langkah 4: </w:t>
      </w:r>
      <w:r>
        <w:rPr>
          <w:rFonts w:ascii="Calibri" w:hAnsi="Calibri"/>
          <w:color w:val="334155"/>
        </w:rPr>
        <w:t>Pilih keputusan verifikasi:</w:t>
      </w:r>
      <w:r>
        <w:rPr>
          <w:rFonts w:ascii="Calibri" w:hAnsi="Calibri"/>
          <w:color w:val="334155"/>
        </w:rPr>
        <w:br/>
        <w:t>• Setujui (Approve): Tiket resmi tuntas dan berganti status menjadi CLOSED.</w:t>
      </w:r>
      <w:r>
        <w:rPr>
          <w:rFonts w:ascii="Calibri" w:hAnsi="Calibri"/>
          <w:color w:val="334155"/>
        </w:rPr>
        <w:br/>
        <w:t>• Tolak (Reject): Tuliskan catatan alasan penolakan (misal: 'Area sekitar belum dibersihkan'). Tiket kembali ke status OPEN agar diperbaiki ulang oleh PIC.</w:t>
      </w:r>
    </w:p>
    <w:p w14:paraId="5A2E17D9" w14:textId="77777777" w:rsidR="006D5B4F" w:rsidRDefault="00000000" w:rsidP="009866F6">
      <w:pPr>
        <w:spacing w:after="0"/>
        <w:jc w:val="center"/>
      </w:pPr>
      <w:r>
        <w:rPr>
          <w:noProof/>
        </w:rPr>
        <w:drawing>
          <wp:inline distT="0" distB="0" distL="0" distR="0" wp14:anchorId="15ECAEEA" wp14:editId="33FEF564">
            <wp:extent cx="5669280" cy="35277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findings_list.png"/>
                    <pic:cNvPicPr/>
                  </pic:nvPicPr>
                  <pic:blipFill>
                    <a:blip r:embed="rId12"/>
                    <a:stretch>
                      <a:fillRect/>
                    </a:stretch>
                  </pic:blipFill>
                  <pic:spPr>
                    <a:xfrm>
                      <a:off x="0" y="0"/>
                      <a:ext cx="5669280" cy="3527736"/>
                    </a:xfrm>
                    <a:prstGeom prst="rect">
                      <a:avLst/>
                    </a:prstGeom>
                  </pic:spPr>
                </pic:pic>
              </a:graphicData>
            </a:graphic>
          </wp:inline>
        </w:drawing>
      </w:r>
    </w:p>
    <w:p w14:paraId="3555D40C" w14:textId="77777777" w:rsidR="006D5B4F" w:rsidRDefault="00000000" w:rsidP="009866F6">
      <w:pPr>
        <w:spacing w:after="0"/>
        <w:jc w:val="center"/>
      </w:pPr>
      <w:r>
        <w:rPr>
          <w:rFonts w:ascii="Calibri" w:hAnsi="Calibri"/>
          <w:i/>
          <w:color w:val="64748B"/>
          <w:sz w:val="19"/>
        </w:rPr>
        <w:t>Gambar: Daftar Seluruh Temuan dengan Filter Status &amp; Tombol Validasi</w:t>
      </w:r>
    </w:p>
    <w:p w14:paraId="38B49FA2" w14:textId="77777777" w:rsidR="006D5B4F" w:rsidRDefault="00000000" w:rsidP="009866F6">
      <w:pPr>
        <w:keepNext/>
        <w:spacing w:after="0"/>
      </w:pPr>
      <w:r>
        <w:rPr>
          <w:rFonts w:ascii="Arial" w:hAnsi="Arial"/>
          <w:b/>
          <w:color w:val="1E293B"/>
          <w:sz w:val="32"/>
        </w:rPr>
        <w:t>6. Penyusunan Laporan Resmi, Arsip DB &amp; Ekspor PDF</w:t>
      </w:r>
    </w:p>
    <w:p w14:paraId="045CEA70" w14:textId="77777777" w:rsidR="006D5B4F" w:rsidRDefault="00000000" w:rsidP="009866F6">
      <w:pPr>
        <w:spacing w:after="0"/>
      </w:pPr>
      <w:r>
        <w:rPr>
          <w:rFonts w:ascii="Calibri" w:hAnsi="Calibri"/>
          <w:color w:val="334155"/>
        </w:rPr>
        <w:t>Menu Laporan Patroli (/reports) digunakan untuk menyusun Berita Acara Inspeksi Fisik resmi standar korporat.</w:t>
      </w:r>
    </w:p>
    <w:p w14:paraId="7B9A8354" w14:textId="77777777" w:rsidR="006D5B4F" w:rsidRDefault="00000000" w:rsidP="009866F6">
      <w:pPr>
        <w:keepNext/>
        <w:spacing w:after="0"/>
      </w:pPr>
      <w:r>
        <w:rPr>
          <w:rFonts w:ascii="Arial" w:hAnsi="Arial"/>
          <w:b/>
          <w:color w:val="4F46E5"/>
          <w:sz w:val="26"/>
        </w:rPr>
        <w:t>A. Konfigurasi Dokumen Laporan</w:t>
      </w:r>
    </w:p>
    <w:p w14:paraId="71AD3A01" w14:textId="77777777" w:rsidR="006D5B4F" w:rsidRDefault="00000000" w:rsidP="009866F6">
      <w:pPr>
        <w:spacing w:after="0"/>
      </w:pPr>
      <w:r>
        <w:rPr>
          <w:rFonts w:ascii="Calibri" w:hAnsi="Calibri"/>
          <w:color w:val="334155"/>
        </w:rPr>
        <w:t>Pengawas dapat mengatur:</w:t>
      </w:r>
    </w:p>
    <w:p w14:paraId="1D972862" w14:textId="77777777" w:rsidR="006D5B4F" w:rsidRDefault="00000000" w:rsidP="009866F6">
      <w:pPr>
        <w:spacing w:after="0"/>
      </w:pPr>
      <w:r>
        <w:rPr>
          <w:rFonts w:ascii="Calibri" w:hAnsi="Calibri"/>
          <w:b/>
          <w:color w:val="0F172A"/>
        </w:rPr>
        <w:t xml:space="preserve">• Filter Data: </w:t>
      </w:r>
      <w:r>
        <w:rPr>
          <w:rFonts w:ascii="Calibri" w:hAnsi="Calibri"/>
          <w:color w:val="334155"/>
        </w:rPr>
        <w:t>Pilihan Proyek, Tanggal Patroli, dan PIC.</w:t>
      </w:r>
    </w:p>
    <w:p w14:paraId="4AF5005B" w14:textId="77777777" w:rsidR="006D5B4F" w:rsidRDefault="00000000" w:rsidP="009866F6">
      <w:pPr>
        <w:spacing w:after="0"/>
      </w:pPr>
      <w:r>
        <w:rPr>
          <w:rFonts w:ascii="Calibri" w:hAnsi="Calibri"/>
          <w:b/>
          <w:color w:val="0F172A"/>
        </w:rPr>
        <w:t xml:space="preserve">• Jenis Inspeksi: </w:t>
      </w:r>
      <w:r>
        <w:rPr>
          <w:rFonts w:ascii="Calibri" w:hAnsi="Calibri"/>
          <w:color w:val="334155"/>
        </w:rPr>
        <w:t>Rutin, Middle, Final, atau Inspeksi Gabungan (Joint Inspection).</w:t>
      </w:r>
    </w:p>
    <w:p w14:paraId="341B8B36" w14:textId="77777777" w:rsidR="006D5B4F" w:rsidRDefault="00000000" w:rsidP="009866F6">
      <w:pPr>
        <w:spacing w:after="0"/>
      </w:pPr>
      <w:r>
        <w:rPr>
          <w:rFonts w:ascii="Calibri" w:hAnsi="Calibri"/>
          <w:b/>
          <w:color w:val="0F172A"/>
        </w:rPr>
        <w:t xml:space="preserve">• Metadata Legalitas: </w:t>
      </w:r>
      <w:r>
        <w:rPr>
          <w:rFonts w:ascii="Calibri" w:hAnsi="Calibri"/>
          <w:color w:val="334155"/>
        </w:rPr>
        <w:t>Nomor dokumen resmi (misal: PTR-2026-001), nama Pengawas Utama, daftar personel yang hadir saat patroli, dan nama Site Manager.</w:t>
      </w:r>
    </w:p>
    <w:p w14:paraId="1FB85C87" w14:textId="77777777" w:rsidR="006D5B4F" w:rsidRDefault="00000000" w:rsidP="009866F6">
      <w:pPr>
        <w:spacing w:after="0"/>
        <w:jc w:val="center"/>
      </w:pPr>
      <w:r>
        <w:rPr>
          <w:noProof/>
        </w:rPr>
        <w:lastRenderedPageBreak/>
        <w:drawing>
          <wp:inline distT="0" distB="0" distL="0" distR="0" wp14:anchorId="5718C183" wp14:editId="6BC4A3AA">
            <wp:extent cx="5669280" cy="35277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eports_page.png"/>
                    <pic:cNvPicPr/>
                  </pic:nvPicPr>
                  <pic:blipFill>
                    <a:blip r:embed="rId13"/>
                    <a:stretch>
                      <a:fillRect/>
                    </a:stretch>
                  </pic:blipFill>
                  <pic:spPr>
                    <a:xfrm>
                      <a:off x="0" y="0"/>
                      <a:ext cx="5669280" cy="3527736"/>
                    </a:xfrm>
                    <a:prstGeom prst="rect">
                      <a:avLst/>
                    </a:prstGeom>
                  </pic:spPr>
                </pic:pic>
              </a:graphicData>
            </a:graphic>
          </wp:inline>
        </w:drawing>
      </w:r>
    </w:p>
    <w:p w14:paraId="7EC26C93" w14:textId="77777777" w:rsidR="006D5B4F" w:rsidRDefault="00000000" w:rsidP="009866F6">
      <w:pPr>
        <w:spacing w:after="0"/>
        <w:jc w:val="center"/>
      </w:pPr>
      <w:r>
        <w:rPr>
          <w:rFonts w:ascii="Calibri" w:hAnsi="Calibri"/>
          <w:i/>
          <w:color w:val="64748B"/>
          <w:sz w:val="19"/>
        </w:rPr>
        <w:t>Gambar: Halaman Penyusunan Laporan Berita Acara Patroli Resmi</w:t>
      </w:r>
    </w:p>
    <w:p w14:paraId="03CC32D3" w14:textId="77777777" w:rsidR="006D5B4F" w:rsidRDefault="00000000" w:rsidP="009866F6">
      <w:pPr>
        <w:keepNext/>
        <w:spacing w:after="0"/>
      </w:pPr>
      <w:r>
        <w:rPr>
          <w:rFonts w:ascii="Arial" w:hAnsi="Arial"/>
          <w:b/>
          <w:color w:val="4F46E5"/>
          <w:sz w:val="26"/>
        </w:rPr>
        <w:t>B. Penyimpanan ke Database &amp; Pemanggilan Ulang (Recall)</w:t>
      </w:r>
    </w:p>
    <w:p w14:paraId="4BC68006" w14:textId="77777777" w:rsidR="006D5B4F" w:rsidRDefault="00000000" w:rsidP="009866F6">
      <w:pPr>
        <w:spacing w:after="0"/>
      </w:pPr>
      <w:r>
        <w:rPr>
          <w:rFonts w:ascii="Calibri" w:hAnsi="Calibri"/>
          <w:color w:val="334155"/>
        </w:rPr>
        <w:t>Klik tombol '💾 Simpan ke DB' di pojok kanan atas. Laporan akan tersimpan aman di database Cloud Neon dan seluruh temuan di dalamnya otomatis terhubung ke nomor laporan tersebut.</w:t>
      </w:r>
    </w:p>
    <w:p w14:paraId="192A48F0" w14:textId="77777777" w:rsidR="006D5B4F" w:rsidRDefault="00000000" w:rsidP="009866F6">
      <w:pPr>
        <w:spacing w:after="0"/>
      </w:pPr>
      <w:r>
        <w:rPr>
          <w:rFonts w:ascii="Calibri" w:hAnsi="Calibri"/>
          <w:b/>
          <w:color w:val="0F172A"/>
        </w:rPr>
        <w:t xml:space="preserve">Pemanggilan Ulang: </w:t>
      </w:r>
      <w:r>
        <w:rPr>
          <w:rFonts w:ascii="Calibri" w:hAnsi="Calibri"/>
          <w:color w:val="334155"/>
        </w:rPr>
        <w:t>Untuk melihat atau mencetak kembali laporan patroli masa lalu, klik tombol '📁 Arsip Laporan CMD'. Daftar laporan akan muncul dan dapat dipanggil ulang (Recall) secara instan.</w:t>
      </w:r>
    </w:p>
    <w:p w14:paraId="063CE21A" w14:textId="77777777" w:rsidR="006D5B4F" w:rsidRDefault="00000000" w:rsidP="009866F6">
      <w:pPr>
        <w:spacing w:after="0"/>
        <w:jc w:val="center"/>
      </w:pPr>
      <w:r>
        <w:rPr>
          <w:noProof/>
        </w:rPr>
        <w:drawing>
          <wp:inline distT="0" distB="0" distL="0" distR="0" wp14:anchorId="71C7B23B" wp14:editId="150D7CD8">
            <wp:extent cx="5669280" cy="35277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eports_archive_modal.png"/>
                    <pic:cNvPicPr/>
                  </pic:nvPicPr>
                  <pic:blipFill>
                    <a:blip r:embed="rId14"/>
                    <a:stretch>
                      <a:fillRect/>
                    </a:stretch>
                  </pic:blipFill>
                  <pic:spPr>
                    <a:xfrm>
                      <a:off x="0" y="0"/>
                      <a:ext cx="5669280" cy="3527736"/>
                    </a:xfrm>
                    <a:prstGeom prst="rect">
                      <a:avLst/>
                    </a:prstGeom>
                  </pic:spPr>
                </pic:pic>
              </a:graphicData>
            </a:graphic>
          </wp:inline>
        </w:drawing>
      </w:r>
    </w:p>
    <w:p w14:paraId="68BABAC9" w14:textId="77777777" w:rsidR="006D5B4F" w:rsidRDefault="00000000" w:rsidP="009866F6">
      <w:pPr>
        <w:spacing w:after="0"/>
        <w:jc w:val="center"/>
      </w:pPr>
      <w:r>
        <w:rPr>
          <w:rFonts w:ascii="Calibri" w:hAnsi="Calibri"/>
          <w:i/>
          <w:color w:val="64748B"/>
          <w:sz w:val="19"/>
        </w:rPr>
        <w:t>Gambar: Modal Arsip &amp; Riwayat Laporan Tersimpan</w:t>
      </w:r>
    </w:p>
    <w:p w14:paraId="5E9CABD3" w14:textId="77777777" w:rsidR="006D5B4F" w:rsidRDefault="00000000" w:rsidP="009866F6">
      <w:pPr>
        <w:keepNext/>
        <w:spacing w:after="0"/>
      </w:pPr>
      <w:r>
        <w:rPr>
          <w:rFonts w:ascii="Arial" w:hAnsi="Arial"/>
          <w:b/>
          <w:color w:val="4F46E5"/>
          <w:sz w:val="26"/>
        </w:rPr>
        <w:t>C. Cetak &amp; Ekspor PDF Standar Proyek</w:t>
      </w:r>
    </w:p>
    <w:p w14:paraId="3B78B2B1" w14:textId="77777777" w:rsidR="006D5B4F" w:rsidRDefault="00000000" w:rsidP="009866F6">
      <w:pPr>
        <w:spacing w:after="0"/>
      </w:pPr>
      <w:r>
        <w:rPr>
          <w:rFonts w:ascii="Calibri" w:hAnsi="Calibri"/>
          <w:color w:val="334155"/>
        </w:rPr>
        <w:t>Klik tombol '🖨️ Cetak / Ekspor PDF'. Sistem akan menampilkan lembar kerja bersih yang siap dicetak ke printer fisik atau disimpan sebagai file PDF (Save as PDF). Format dokumen mencakup header proyek, tabel perbandingan Before-After temuan, dan kolom tanda tangan basah/digital 3 pihak (Inspektor, PIC, dan Site Manager).</w:t>
      </w:r>
    </w:p>
    <w:p w14:paraId="206BFF81" w14:textId="77777777" w:rsidR="006D5B4F" w:rsidRDefault="00000000" w:rsidP="009866F6">
      <w:pPr>
        <w:keepNext/>
        <w:spacing w:after="0"/>
      </w:pPr>
      <w:r>
        <w:rPr>
          <w:rFonts w:ascii="Arial" w:hAnsi="Arial"/>
          <w:b/>
          <w:color w:val="1E293B"/>
          <w:sz w:val="32"/>
        </w:rPr>
        <w:lastRenderedPageBreak/>
        <w:t>7. Tanya Jawab &amp; Kendala Umum (FAQ)</w:t>
      </w:r>
    </w:p>
    <w:p w14:paraId="6A35AB1D" w14:textId="77777777" w:rsidR="006D5B4F" w:rsidRDefault="00000000" w:rsidP="009866F6">
      <w:pPr>
        <w:spacing w:after="0"/>
      </w:pPr>
      <w:r>
        <w:rPr>
          <w:rFonts w:ascii="Calibri" w:hAnsi="Calibri"/>
          <w:b/>
          <w:color w:val="0F172A"/>
        </w:rPr>
        <w:t xml:space="preserve">T: Mengapa PIC tidak bisa menutup tiket sendiri? </w:t>
      </w:r>
      <w:r>
        <w:rPr>
          <w:rFonts w:ascii="Calibri" w:hAnsi="Calibri"/>
          <w:b/>
          <w:color w:val="0F172A"/>
        </w:rPr>
        <w:br/>
        <w:t xml:space="preserve">J: </w:t>
      </w:r>
      <w:r>
        <w:rPr>
          <w:rFonts w:ascii="Calibri" w:hAnsi="Calibri"/>
          <w:color w:val="334155"/>
        </w:rPr>
        <w:t>Tombol validasi (Approve/Reject) hanya diberikan pada wewenang CMD, SM, PM, GM, dan ADMIN untuk menjaga independensi mutu.</w:t>
      </w:r>
    </w:p>
    <w:p w14:paraId="27F25AAB" w14:textId="77777777" w:rsidR="006D5B4F" w:rsidRDefault="00000000" w:rsidP="009866F6">
      <w:pPr>
        <w:spacing w:after="0"/>
      </w:pPr>
      <w:r>
        <w:rPr>
          <w:rFonts w:ascii="Calibri" w:hAnsi="Calibri"/>
          <w:b/>
          <w:color w:val="0F172A"/>
        </w:rPr>
        <w:t xml:space="preserve">T: Bagaimana cara mencari laporan yang dibuat bulan lalu? </w:t>
      </w:r>
      <w:r>
        <w:rPr>
          <w:rFonts w:ascii="Calibri" w:hAnsi="Calibri"/>
          <w:b/>
          <w:color w:val="0F172A"/>
        </w:rPr>
        <w:br/>
        <w:t xml:space="preserve">J: </w:t>
      </w:r>
      <w:r>
        <w:rPr>
          <w:rFonts w:ascii="Calibri" w:hAnsi="Calibri"/>
          <w:color w:val="334155"/>
        </w:rPr>
        <w:t>Ketikkan nomor laporan atau nama proyek pada kotak pencarian di modal 'Arsip Laporan CMD' untuk langsung menemukannya.</w:t>
      </w:r>
    </w:p>
    <w:p w14:paraId="178D1183" w14:textId="25C03C67" w:rsidR="00445BFE" w:rsidRDefault="00000000" w:rsidP="009866F6">
      <w:pPr>
        <w:spacing w:after="0"/>
        <w:rPr>
          <w:rFonts w:ascii="Calibri" w:hAnsi="Calibri"/>
          <w:color w:val="334155"/>
        </w:rPr>
      </w:pPr>
      <w:r>
        <w:rPr>
          <w:rFonts w:ascii="Calibri" w:hAnsi="Calibri"/>
          <w:b/>
          <w:color w:val="0F172A"/>
        </w:rPr>
        <w:t xml:space="preserve">T: Bagaimana menandai kabel yang bahaya pada foto? </w:t>
      </w:r>
      <w:r>
        <w:rPr>
          <w:rFonts w:ascii="Calibri" w:hAnsi="Calibri"/>
          <w:b/>
          <w:color w:val="0F172A"/>
        </w:rPr>
        <w:br/>
        <w:t xml:space="preserve">J: </w:t>
      </w:r>
      <w:r>
        <w:rPr>
          <w:rFonts w:ascii="Calibri" w:hAnsi="Calibri"/>
          <w:color w:val="334155"/>
        </w:rPr>
        <w:t xml:space="preserve">Gunakan fitur Anotasi Foto. Cukup klik ikon pensil pada foto </w:t>
      </w:r>
      <w:proofErr w:type="spellStart"/>
      <w:r>
        <w:rPr>
          <w:rFonts w:ascii="Calibri" w:hAnsi="Calibri"/>
          <w:color w:val="334155"/>
        </w:rPr>
        <w:t>temuan</w:t>
      </w:r>
      <w:proofErr w:type="spellEnd"/>
      <w:r>
        <w:rPr>
          <w:rFonts w:ascii="Calibri" w:hAnsi="Calibri"/>
          <w:color w:val="334155"/>
        </w:rPr>
        <w:t xml:space="preserve"> </w:t>
      </w:r>
      <w:proofErr w:type="spellStart"/>
      <w:r>
        <w:rPr>
          <w:rFonts w:ascii="Calibri" w:hAnsi="Calibri"/>
          <w:color w:val="334155"/>
        </w:rPr>
        <w:t>sebelum</w:t>
      </w:r>
      <w:proofErr w:type="spellEnd"/>
      <w:r>
        <w:rPr>
          <w:rFonts w:ascii="Calibri" w:hAnsi="Calibri"/>
          <w:color w:val="334155"/>
        </w:rPr>
        <w:t xml:space="preserve"> </w:t>
      </w:r>
      <w:proofErr w:type="spellStart"/>
      <w:r>
        <w:rPr>
          <w:rFonts w:ascii="Calibri" w:hAnsi="Calibri"/>
          <w:color w:val="334155"/>
        </w:rPr>
        <w:t>mengirim</w:t>
      </w:r>
      <w:proofErr w:type="spellEnd"/>
      <w:r>
        <w:rPr>
          <w:rFonts w:ascii="Calibri" w:hAnsi="Calibri"/>
          <w:color w:val="334155"/>
        </w:rPr>
        <w:t xml:space="preserve"> </w:t>
      </w:r>
      <w:proofErr w:type="spellStart"/>
      <w:r>
        <w:rPr>
          <w:rFonts w:ascii="Calibri" w:hAnsi="Calibri"/>
          <w:color w:val="334155"/>
        </w:rPr>
        <w:t>laporan</w:t>
      </w:r>
      <w:proofErr w:type="spellEnd"/>
      <w:r>
        <w:rPr>
          <w:rFonts w:ascii="Calibri" w:hAnsi="Calibri"/>
          <w:color w:val="334155"/>
        </w:rPr>
        <w:t>.</w:t>
      </w:r>
      <w:r w:rsidR="00445BFE">
        <w:rPr>
          <w:rFonts w:ascii="Calibri" w:hAnsi="Calibri"/>
          <w:color w:val="334155"/>
        </w:rPr>
        <w:br/>
      </w:r>
      <w:r w:rsidR="00445BFE">
        <w:rPr>
          <w:rFonts w:ascii="Calibri" w:hAnsi="Calibri"/>
          <w:color w:val="334155"/>
        </w:rPr>
        <w:br/>
      </w:r>
      <w:r w:rsidR="00445BFE">
        <w:rPr>
          <w:rFonts w:ascii="Calibri" w:hAnsi="Calibri"/>
          <w:color w:val="334155"/>
        </w:rPr>
        <w:br/>
      </w:r>
    </w:p>
    <w:p w14:paraId="5ADA02D3" w14:textId="77777777" w:rsidR="00445BFE" w:rsidRDefault="00445BFE" w:rsidP="009866F6">
      <w:pPr>
        <w:spacing w:after="0"/>
        <w:rPr>
          <w:rFonts w:ascii="Calibri" w:hAnsi="Calibri"/>
          <w:color w:val="334155"/>
        </w:rPr>
      </w:pPr>
      <w:r>
        <w:rPr>
          <w:rFonts w:ascii="Calibri" w:hAnsi="Calibri"/>
          <w:color w:val="334155"/>
        </w:rPr>
        <w:br w:type="page"/>
      </w:r>
    </w:p>
    <w:p w14:paraId="6A0CE7FF" w14:textId="77777777" w:rsidR="00345DFB" w:rsidRDefault="00345DFB" w:rsidP="009866F6">
      <w:pPr>
        <w:spacing w:after="0"/>
      </w:pPr>
    </w:p>
    <w:p w14:paraId="3A164B2D" w14:textId="013BE99E" w:rsidR="00345DFB" w:rsidRDefault="00345DFB">
      <w:r>
        <w:rPr>
          <w:noProof/>
        </w:rPr>
        <mc:AlternateContent>
          <mc:Choice Requires="wps">
            <w:drawing>
              <wp:anchor distT="45720" distB="45720" distL="114300" distR="114300" simplePos="0" relativeHeight="251721216" behindDoc="0" locked="0" layoutInCell="1" allowOverlap="1" wp14:anchorId="7AB7209F" wp14:editId="77A55793">
                <wp:simplePos x="0" y="0"/>
                <wp:positionH relativeFrom="column">
                  <wp:posOffset>1872615</wp:posOffset>
                </wp:positionH>
                <wp:positionV relativeFrom="paragraph">
                  <wp:posOffset>2727960</wp:posOffset>
                </wp:positionV>
                <wp:extent cx="2360930" cy="1404620"/>
                <wp:effectExtent l="0" t="0" r="5080" b="25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1737B0C7" w14:textId="72604A8E" w:rsidR="00345DFB" w:rsidRPr="00345DFB" w:rsidRDefault="00345DFB" w:rsidP="00345DFB">
                            <w:pPr>
                              <w:pStyle w:val="NoSpacing"/>
                              <w:jc w:val="center"/>
                              <w:rPr>
                                <w:sz w:val="44"/>
                                <w:szCs w:val="44"/>
                              </w:rPr>
                            </w:pPr>
                            <w:r w:rsidRPr="00345DFB">
                              <w:rPr>
                                <w:rStyle w:val="BookTitle"/>
                                <w:sz w:val="44"/>
                                <w:szCs w:val="44"/>
                              </w:rPr>
                              <w:t>LAMPIRAN</w:t>
                            </w:r>
                          </w:p>
                        </w:txbxContent>
                      </wps:txbx>
                      <wps:bodyPr rot="0" vert="horz" wrap="square" lIns="91440" tIns="45720" rIns="91440" bIns="45720" anchor="ctr"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AB7209F" id="_x0000_t202" coordsize="21600,21600" o:spt="202" path="m,l,21600r21600,l21600,xe">
                <v:stroke joinstyle="miter"/>
                <v:path gradientshapeok="t" o:connecttype="rect"/>
              </v:shapetype>
              <v:shape id="Text Box 2" o:spid="_x0000_s1026" type="#_x0000_t202" style="position:absolute;margin-left:147.45pt;margin-top:214.8pt;width:185.9pt;height:110.6pt;z-index:25172121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" stroked="f">
                <v:textbox style="mso-fit-shape-to-text:t">
                  <w:txbxContent>
                    <w:p w14:paraId="1737B0C7" w14:textId="72604A8E" w:rsidR="00345DFB" w:rsidRPr="00345DFB" w:rsidRDefault="00345DFB" w:rsidP="00345DFB">
                      <w:pPr>
                        <w:pStyle w:val="NoSpacing"/>
                        <w:jc w:val="center"/>
                        <w:rPr>
                          <w:sz w:val="44"/>
                          <w:szCs w:val="44"/>
                        </w:rPr>
                      </w:pPr>
                      <w:r w:rsidRPr="00345DFB">
                        <w:rPr>
                          <w:rStyle w:val="BookTitle"/>
                          <w:sz w:val="44"/>
                          <w:szCs w:val="44"/>
                        </w:rPr>
                        <w:t>LAMPIRAN</w:t>
                      </w:r>
                    </w:p>
                  </w:txbxContent>
                </v:textbox>
                <w10:wrap type="square"/>
              </v:shape>
            </w:pict>
          </mc:Fallback>
        </mc:AlternateContent>
      </w:r>
      <w:r>
        <w:br w:type="page"/>
      </w:r>
    </w:p>
    <w:p w14:paraId="347D58CF" w14:textId="63D9C271" w:rsidR="009866F6" w:rsidRDefault="009866F6" w:rsidP="009866F6">
      <w:pPr>
        <w:spacing w:after="0"/>
      </w:pPr>
    </w:p>
    <w:p w14:paraId="645AF93C" w14:textId="34054E22" w:rsidR="009866F6" w:rsidRDefault="00345DFB" w:rsidP="009866F6">
      <w:pPr>
        <w:spacing w:after="0"/>
      </w:pPr>
      <w:r>
        <w:rPr>
          <w:noProof/>
        </w:rPr>
        <mc:AlternateContent>
          <mc:Choice Requires="wps">
            <w:drawing>
              <wp:anchor distT="45720" distB="45720" distL="114300" distR="114300" simplePos="0" relativeHeight="251724288" behindDoc="0" locked="0" layoutInCell="1" allowOverlap="1" wp14:anchorId="09334A6A" wp14:editId="0B668B28">
                <wp:simplePos x="0" y="0"/>
                <wp:positionH relativeFrom="column">
                  <wp:posOffset>-1905</wp:posOffset>
                </wp:positionH>
                <wp:positionV relativeFrom="paragraph">
                  <wp:posOffset>7620</wp:posOffset>
                </wp:positionV>
                <wp:extent cx="2360930" cy="1404620"/>
                <wp:effectExtent l="0" t="0" r="5080" b="2540"/>
                <wp:wrapSquare wrapText="bothSides"/>
                <wp:docPr id="7218549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71C62CCD" w14:textId="5D568339" w:rsidR="00345DFB" w:rsidRPr="00345DFB" w:rsidRDefault="00345DFB" w:rsidP="00345DFB">
                            <w:pPr>
                              <w:pStyle w:val="Header"/>
                              <w:rPr>
                                <w:sz w:val="28"/>
                                <w:szCs w:val="28"/>
                              </w:rPr>
                            </w:pPr>
                            <w:r>
                              <w:rPr>
                                <w:rStyle w:val="HeaderChar"/>
                                <w:sz w:val="28"/>
                                <w:szCs w:val="28"/>
                              </w:rPr>
                              <w:t>DASHBOARD</w:t>
                            </w:r>
                          </w:p>
                        </w:txbxContent>
                      </wps:txbx>
                      <wps:bodyPr rot="0" vert="horz" wrap="square" lIns="91440" tIns="45720" rIns="91440" bIns="45720" anchor="ctr" anchorCtr="0">
                        <a:spAutoFit/>
                      </wps:bodyPr>
                    </wps:wsp>
                  </a:graphicData>
                </a:graphic>
                <wp14:sizeRelH relativeFrom="margin">
                  <wp14:pctWidth>40000</wp14:pctWidth>
                </wp14:sizeRelH>
                <wp14:sizeRelV relativeFrom="margin">
                  <wp14:pctHeight>20000</wp14:pctHeight>
                </wp14:sizeRelV>
              </wp:anchor>
            </w:drawing>
          </mc:Choice>
          <mc:Fallback>
            <w:pict>
              <v:shape w14:anchorId="09334A6A" id="_x0000_s1027" type="#_x0000_t202" style="position:absolute;margin-left:-.15pt;margin-top:.6pt;width:185.9pt;height:110.6pt;z-index:2517242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" stroked="f">
                <v:textbox style="mso-fit-shape-to-text:t">
                  <w:txbxContent>
                    <w:p w14:paraId="71C62CCD" w14:textId="5D568339" w:rsidR="00345DFB" w:rsidRPr="00345DFB" w:rsidRDefault="00345DFB" w:rsidP="00345DFB">
                      <w:pPr>
                        <w:pStyle w:val="Header"/>
                        <w:rPr>
                          <w:sz w:val="28"/>
                          <w:szCs w:val="28"/>
                        </w:rPr>
                      </w:pPr>
                      <w:r>
                        <w:rPr>
                          <w:rStyle w:val="HeaderChar"/>
                          <w:sz w:val="28"/>
                          <w:szCs w:val="28"/>
                        </w:rPr>
                        <w:t>DASHBOARD</w:t>
                      </w:r>
                    </w:p>
                  </w:txbxContent>
                </v:textbox>
                <w10:wrap type="square"/>
              </v:shape>
            </w:pict>
          </mc:Fallback>
        </mc:AlternateContent>
      </w:r>
    </w:p>
    <w:p w14:paraId="4DF07691" w14:textId="2DDD4C06" w:rsidR="009866F6" w:rsidRDefault="00345DFB">
      <w:r>
        <w:rPr>
          <w:noProof/>
        </w:rPr>
        <mc:AlternateContent>
          <mc:Choice Requires="wpg">
            <w:drawing>
              <wp:anchor distT="0" distB="0" distL="114300" distR="114300" simplePos="0" relativeHeight="251560448" behindDoc="0" locked="0" layoutInCell="1" allowOverlap="1" wp14:anchorId="3994A746" wp14:editId="2408F31A">
                <wp:simplePos x="0" y="0"/>
                <wp:positionH relativeFrom="column">
                  <wp:posOffset>635</wp:posOffset>
                </wp:positionH>
                <wp:positionV relativeFrom="paragraph">
                  <wp:posOffset>355600</wp:posOffset>
                </wp:positionV>
                <wp:extent cx="6750685" cy="7094220"/>
                <wp:effectExtent l="0" t="0" r="0" b="0"/>
                <wp:wrapThrough wrapText="bothSides">
                  <wp:wrapPolygon edited="0">
                    <wp:start x="0" y="0"/>
                    <wp:lineTo x="0" y="11136"/>
                    <wp:lineTo x="3596" y="11136"/>
                    <wp:lineTo x="3596" y="21519"/>
                    <wp:lineTo x="21517" y="21519"/>
                    <wp:lineTo x="21517" y="0"/>
                    <wp:lineTo x="0" y="0"/>
                  </wp:wrapPolygon>
                </wp:wrapThrough>
                <wp:docPr id="1568141926" name="Group 2"/>
                <wp:cNvGraphicFramePr/>
                <a:graphic xmlns:a="http://schemas.openxmlformats.org/drawingml/2006/main">
                  <a:graphicData uri="http://schemas.microsoft.com/office/word/2010/wordprocessingGroup">
                    <wpg:wgp>
                      <wpg:cNvGrpSpPr/>
                      <wpg:grpSpPr>
                        <a:xfrm>
                          <a:off x="0" y="0"/>
                          <a:ext cx="6750685" cy="7094220"/>
                          <a:chOff x="0" y="0"/>
                          <a:chExt cx="6750685" cy="7094220"/>
                        </a:xfrm>
                      </wpg:grpSpPr>
                      <pic:pic xmlns:pic="http://schemas.openxmlformats.org/drawingml/2006/picture">
                        <pic:nvPicPr>
                          <pic:cNvPr id="838570161" name="Picture 1"/>
                          <pic:cNvPicPr>
                            <a:picLocks noChangeAspect="1"/>
                          </pic:cNvPicPr>
                        </pic:nvPicPr>
                        <pic:blipFill>
                          <a:blip r:embed="rId15"/>
                          <a:stretch>
                            <a:fillRect/>
                          </a:stretch>
                        </pic:blipFill>
                        <pic:spPr>
                          <a:xfrm>
                            <a:off x="1158240" y="3627120"/>
                            <a:ext cx="5568315" cy="3467100"/>
                          </a:xfrm>
                          <a:prstGeom prst="rect">
                            <a:avLst/>
                          </a:prstGeom>
                        </pic:spPr>
                      </pic:pic>
                      <pic:pic xmlns:pic="http://schemas.openxmlformats.org/drawingml/2006/picture">
                        <pic:nvPicPr>
                          <pic:cNvPr id="363375970" name="Picture 1"/>
                          <pic:cNvPicPr>
                            <a:picLocks noChangeAspect="1"/>
                          </pic:cNvPicPr>
                        </pic:nvPicPr>
                        <pic:blipFill>
                          <a:blip r:embed="rId16"/>
                          <a:stretch>
                            <a:fillRect/>
                          </a:stretch>
                        </pic:blipFill>
                        <pic:spPr>
                          <a:xfrm>
                            <a:off x="0" y="0"/>
                            <a:ext cx="6750685" cy="3651250"/>
                          </a:xfrm>
                          <a:prstGeom prst="rect">
                            <a:avLst/>
                          </a:prstGeom>
                        </pic:spPr>
                      </pic:pic>
                    </wpg:wgp>
                  </a:graphicData>
                </a:graphic>
              </wp:anchor>
            </w:drawing>
          </mc:Choice>
          <mc:Fallback>
            <w:pict>
              <v:group w14:anchorId="4F7D5EB6" id="Group 2" o:spid="_x0000_s1026" style="position:absolute;margin-left:.05pt;margin-top:28pt;width:531.55pt;height:558.6pt;z-index:251560448" coordsize="67506,709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&#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11582;top:36271;width:55683;height:34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">
                  <v:imagedata r:id="rId17" o:title=""/>
                </v:shape>
                <v:shape id="Picture 1" o:spid="_x0000_s1028" type="#_x0000_t75" style="position:absolute;width:67506;height:36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">
                  <v:imagedata r:id="rId18" o:title=""/>
                </v:shape>
                <w10:wrap type="through"/>
              </v:group>
            </w:pict>
          </mc:Fallback>
        </mc:AlternateContent>
      </w:r>
      <w:r w:rsidR="009866F6">
        <w:br w:type="page"/>
      </w:r>
    </w:p>
    <w:p w14:paraId="024035EB" w14:textId="3DF41518" w:rsidR="009866F6" w:rsidRDefault="00345DFB" w:rsidP="009866F6">
      <w:pPr>
        <w:spacing w:after="0"/>
      </w:pPr>
      <w:r>
        <w:rPr>
          <w:noProof/>
        </w:rPr>
        <w:lastRenderedPageBreak/>
        <mc:AlternateContent>
          <mc:Choice Requires="wps">
            <w:drawing>
              <wp:anchor distT="45720" distB="45720" distL="114300" distR="114300" simplePos="0" relativeHeight="251729408" behindDoc="0" locked="0" layoutInCell="1" allowOverlap="1" wp14:anchorId="4369814E" wp14:editId="375E1F43">
                <wp:simplePos x="0" y="0"/>
                <wp:positionH relativeFrom="column">
                  <wp:posOffset>-37465</wp:posOffset>
                </wp:positionH>
                <wp:positionV relativeFrom="paragraph">
                  <wp:posOffset>145415</wp:posOffset>
                </wp:positionV>
                <wp:extent cx="2360930" cy="1404620"/>
                <wp:effectExtent l="0" t="0" r="5080" b="2540"/>
                <wp:wrapSquare wrapText="bothSides"/>
                <wp:docPr id="16726318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5D7DBDD6" w14:textId="3C34643F" w:rsidR="00345DFB" w:rsidRPr="00345DFB" w:rsidRDefault="00345DFB" w:rsidP="00345DFB">
                            <w:pPr>
                              <w:pStyle w:val="Header"/>
                              <w:rPr>
                                <w:sz w:val="28"/>
                                <w:szCs w:val="28"/>
                              </w:rPr>
                            </w:pPr>
                            <w:r>
                              <w:rPr>
                                <w:rStyle w:val="HeaderChar"/>
                                <w:sz w:val="28"/>
                                <w:szCs w:val="28"/>
                              </w:rPr>
                              <w:t>CATAT TEMUAN BARU</w:t>
                            </w:r>
                          </w:p>
                        </w:txbxContent>
                      </wps:txbx>
                      <wps:bodyPr rot="0" vert="horz" wrap="square" lIns="91440" tIns="45720" rIns="91440" bIns="45720" anchor="ctr" anchorCtr="0">
                        <a:spAutoFit/>
                      </wps:bodyPr>
                    </wps:wsp>
                  </a:graphicData>
                </a:graphic>
                <wp14:sizeRelH relativeFrom="margin">
                  <wp14:pctWidth>40000</wp14:pctWidth>
                </wp14:sizeRelH>
                <wp14:sizeRelV relativeFrom="margin">
                  <wp14:pctHeight>20000</wp14:pctHeight>
                </wp14:sizeRelV>
              </wp:anchor>
            </w:drawing>
          </mc:Choice>
          <mc:Fallback>
            <w:pict>
              <v:shape w14:anchorId="4369814E" id="_x0000_s1028" type="#_x0000_t202" style="position:absolute;margin-left:-2.95pt;margin-top:11.45pt;width:185.9pt;height:110.6pt;z-index:25172940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" stroked="f">
                <v:textbox style="mso-fit-shape-to-text:t">
                  <w:txbxContent>
                    <w:p w14:paraId="5D7DBDD6" w14:textId="3C34643F" w:rsidR="00345DFB" w:rsidRPr="00345DFB" w:rsidRDefault="00345DFB" w:rsidP="00345DFB">
                      <w:pPr>
                        <w:pStyle w:val="Header"/>
                        <w:rPr>
                          <w:sz w:val="28"/>
                          <w:szCs w:val="28"/>
                        </w:rPr>
                      </w:pPr>
                      <w:r>
                        <w:rPr>
                          <w:rStyle w:val="HeaderChar"/>
                          <w:sz w:val="28"/>
                          <w:szCs w:val="28"/>
                        </w:rPr>
                        <w:t>CATAT TEMUAN BARU</w:t>
                      </w:r>
                    </w:p>
                  </w:txbxContent>
                </v:textbox>
                <w10:wrap type="square"/>
              </v:shape>
            </w:pict>
          </mc:Fallback>
        </mc:AlternateContent>
      </w:r>
    </w:p>
    <w:p w14:paraId="5016B758" w14:textId="66CA72CF" w:rsidR="009866F6" w:rsidRDefault="009866F6" w:rsidP="009866F6">
      <w:pPr>
        <w:spacing w:after="0"/>
      </w:pPr>
    </w:p>
    <w:p w14:paraId="02CAB526" w14:textId="57DA0ACA" w:rsidR="009866F6" w:rsidRDefault="00345DFB">
      <w:r>
        <w:rPr>
          <w:noProof/>
        </w:rPr>
        <mc:AlternateContent>
          <mc:Choice Requires="wpg">
            <w:drawing>
              <wp:anchor distT="0" distB="0" distL="114300" distR="114300" simplePos="0" relativeHeight="251671040" behindDoc="0" locked="0" layoutInCell="1" allowOverlap="1" wp14:anchorId="7B37CEEE" wp14:editId="23F0583F">
                <wp:simplePos x="0" y="0"/>
                <wp:positionH relativeFrom="column">
                  <wp:posOffset>-2814320</wp:posOffset>
                </wp:positionH>
                <wp:positionV relativeFrom="paragraph">
                  <wp:posOffset>226060</wp:posOffset>
                </wp:positionV>
                <wp:extent cx="6789420" cy="6475730"/>
                <wp:effectExtent l="0" t="0" r="0" b="1270"/>
                <wp:wrapNone/>
                <wp:docPr id="1759442242" name="Group 3"/>
                <wp:cNvGraphicFramePr/>
                <a:graphic xmlns:a="http://schemas.openxmlformats.org/drawingml/2006/main">
                  <a:graphicData uri="http://schemas.microsoft.com/office/word/2010/wordprocessingGroup">
                    <wpg:wgp>
                      <wpg:cNvGrpSpPr/>
                      <wpg:grpSpPr>
                        <a:xfrm>
                          <a:off x="0" y="0"/>
                          <a:ext cx="6789420" cy="6475730"/>
                          <a:chOff x="0" y="0"/>
                          <a:chExt cx="6789420" cy="6475730"/>
                        </a:xfrm>
                      </wpg:grpSpPr>
                      <pic:pic xmlns:pic="http://schemas.openxmlformats.org/drawingml/2006/picture">
                        <pic:nvPicPr>
                          <pic:cNvPr id="704880935" name="Picture 1"/>
                          <pic:cNvPicPr>
                            <a:picLocks noChangeAspect="1"/>
                          </pic:cNvPicPr>
                        </pic:nvPicPr>
                        <pic:blipFill>
                          <a:blip r:embed="rId19"/>
                          <a:stretch>
                            <a:fillRect/>
                          </a:stretch>
                        </pic:blipFill>
                        <pic:spPr>
                          <a:xfrm>
                            <a:off x="0" y="0"/>
                            <a:ext cx="6750685" cy="3980180"/>
                          </a:xfrm>
                          <a:prstGeom prst="rect">
                            <a:avLst/>
                          </a:prstGeom>
                        </pic:spPr>
                      </pic:pic>
                      <pic:pic xmlns:pic="http://schemas.openxmlformats.org/drawingml/2006/picture">
                        <pic:nvPicPr>
                          <pic:cNvPr id="1573544093" name="Picture 1"/>
                          <pic:cNvPicPr>
                            <a:picLocks noChangeAspect="1"/>
                          </pic:cNvPicPr>
                        </pic:nvPicPr>
                        <pic:blipFill>
                          <a:blip r:embed="rId20"/>
                          <a:stretch>
                            <a:fillRect/>
                          </a:stretch>
                        </pic:blipFill>
                        <pic:spPr>
                          <a:xfrm>
                            <a:off x="1181100" y="3619500"/>
                            <a:ext cx="5608320" cy="2856230"/>
                          </a:xfrm>
                          <a:prstGeom prst="rect">
                            <a:avLst/>
                          </a:prstGeom>
                        </pic:spPr>
                      </pic:pic>
                    </wpg:wgp>
                  </a:graphicData>
                </a:graphic>
              </wp:anchor>
            </w:drawing>
          </mc:Choice>
          <mc:Fallback>
            <w:pict>
              <v:group w14:anchorId="46F38496" id="Group 3" o:spid="_x0000_s1026" style="position:absolute;margin-left:-221.6pt;margin-top:17.8pt;width:534.6pt;height:509.9pt;z-index:251671040" coordsize="67894,647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">
                <v:shape id="Picture 1" o:spid="_x0000_s1027" type="#_x0000_t75" style="position:absolute;width:67506;height:398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">
                  <v:imagedata r:id="rId21" o:title=""/>
                </v:shape>
                <v:shape id="Picture 1" o:spid="_x0000_s1028" type="#_x0000_t75" style="position:absolute;left:11811;top:36195;width:56083;height:28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">
                  <v:imagedata r:id="rId22" o:title=""/>
                </v:shape>
              </v:group>
            </w:pict>
          </mc:Fallback>
        </mc:AlternateContent>
      </w:r>
      <w:r w:rsidR="009866F6">
        <w:br w:type="page"/>
      </w:r>
    </w:p>
    <w:p w14:paraId="6CA3E141" w14:textId="17DE1ADE" w:rsidR="009866F6" w:rsidRDefault="00345DFB" w:rsidP="009866F6">
      <w:pPr>
        <w:spacing w:after="0"/>
      </w:pPr>
      <w:r w:rsidRPr="009866F6">
        <w:lastRenderedPageBreak/>
        <w:drawing>
          <wp:anchor distT="0" distB="0" distL="114300" distR="114300" simplePos="0" relativeHeight="251677184" behindDoc="0" locked="0" layoutInCell="1" allowOverlap="1" wp14:anchorId="0BA914AF" wp14:editId="570F3CBA">
            <wp:simplePos x="0" y="0"/>
            <wp:positionH relativeFrom="column">
              <wp:posOffset>2540</wp:posOffset>
            </wp:positionH>
            <wp:positionV relativeFrom="paragraph">
              <wp:posOffset>473075</wp:posOffset>
            </wp:positionV>
            <wp:extent cx="6750685" cy="4259580"/>
            <wp:effectExtent l="0" t="0" r="0" b="7620"/>
            <wp:wrapThrough wrapText="bothSides">
              <wp:wrapPolygon edited="0">
                <wp:start x="0" y="0"/>
                <wp:lineTo x="0" y="21542"/>
                <wp:lineTo x="21517" y="21542"/>
                <wp:lineTo x="21517" y="0"/>
                <wp:lineTo x="0" y="0"/>
              </wp:wrapPolygon>
            </wp:wrapThrough>
            <wp:docPr id="31761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17934" name=""/>
                    <pic:cNvPicPr/>
                  </pic:nvPicPr>
                  <pic:blipFill>
                    <a:blip r:embed="rId23"/>
                    <a:stretch>
                      <a:fillRect/>
                    </a:stretch>
                  </pic:blipFill>
                  <pic:spPr>
                    <a:xfrm>
                      <a:off x="0" y="0"/>
                      <a:ext cx="6750685" cy="4259580"/>
                    </a:xfrm>
                    <a:prstGeom prst="rect">
                      <a:avLst/>
                    </a:prstGeom>
                  </pic:spPr>
                </pic:pic>
              </a:graphicData>
            </a:graphic>
          </wp:anchor>
        </w:drawing>
      </w:r>
      <w:r>
        <w:rPr>
          <w:noProof/>
        </w:rPr>
        <mc:AlternateContent>
          <mc:Choice Requires="wps">
            <w:drawing>
              <wp:anchor distT="45720" distB="45720" distL="114300" distR="114300" simplePos="0" relativeHeight="251732480" behindDoc="0" locked="0" layoutInCell="1" allowOverlap="1" wp14:anchorId="33B7E1D8" wp14:editId="4E6E891E">
                <wp:simplePos x="0" y="0"/>
                <wp:positionH relativeFrom="column">
                  <wp:posOffset>119380</wp:posOffset>
                </wp:positionH>
                <wp:positionV relativeFrom="paragraph">
                  <wp:posOffset>22860</wp:posOffset>
                </wp:positionV>
                <wp:extent cx="2360930" cy="1404620"/>
                <wp:effectExtent l="0" t="0" r="5080" b="2540"/>
                <wp:wrapSquare wrapText="bothSides"/>
                <wp:docPr id="826367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966E72B" w14:textId="0A409EA3" w:rsidR="00345DFB" w:rsidRPr="00345DFB" w:rsidRDefault="00345DFB" w:rsidP="00345DFB">
                            <w:pPr>
                              <w:pStyle w:val="Header"/>
                              <w:rPr>
                                <w:sz w:val="28"/>
                                <w:szCs w:val="28"/>
                              </w:rPr>
                            </w:pPr>
                            <w:r>
                              <w:rPr>
                                <w:rStyle w:val="HeaderChar"/>
                                <w:sz w:val="28"/>
                                <w:szCs w:val="28"/>
                              </w:rPr>
                              <w:t>SEMUA TEMUAN</w:t>
                            </w:r>
                          </w:p>
                        </w:txbxContent>
                      </wps:txbx>
                      <wps:bodyPr rot="0" vert="horz" wrap="square" lIns="91440" tIns="45720" rIns="91440" bIns="45720" anchor="ctr" anchorCtr="0">
                        <a:spAutoFit/>
                      </wps:bodyPr>
                    </wps:wsp>
                  </a:graphicData>
                </a:graphic>
                <wp14:sizeRelH relativeFrom="margin">
                  <wp14:pctWidth>40000</wp14:pctWidth>
                </wp14:sizeRelH>
                <wp14:sizeRelV relativeFrom="margin">
                  <wp14:pctHeight>20000</wp14:pctHeight>
                </wp14:sizeRelV>
              </wp:anchor>
            </w:drawing>
          </mc:Choice>
          <mc:Fallback>
            <w:pict>
              <v:shape w14:anchorId="33B7E1D8" id="_x0000_s1029" type="#_x0000_t202" style="position:absolute;margin-left:9.4pt;margin-top:1.8pt;width:185.9pt;height:110.6pt;z-index:25173248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" stroked="f">
                <v:textbox style="mso-fit-shape-to-text:t">
                  <w:txbxContent>
                    <w:p w14:paraId="4966E72B" w14:textId="0A409EA3" w:rsidR="00345DFB" w:rsidRPr="00345DFB" w:rsidRDefault="00345DFB" w:rsidP="00345DFB">
                      <w:pPr>
                        <w:pStyle w:val="Header"/>
                        <w:rPr>
                          <w:sz w:val="28"/>
                          <w:szCs w:val="28"/>
                        </w:rPr>
                      </w:pPr>
                      <w:r>
                        <w:rPr>
                          <w:rStyle w:val="HeaderChar"/>
                          <w:sz w:val="28"/>
                          <w:szCs w:val="28"/>
                        </w:rPr>
                        <w:t>SEMUA TEMUAN</w:t>
                      </w:r>
                    </w:p>
                  </w:txbxContent>
                </v:textbox>
                <w10:wrap type="square"/>
              </v:shape>
            </w:pict>
          </mc:Fallback>
        </mc:AlternateContent>
      </w:r>
    </w:p>
    <w:p w14:paraId="7888153A" w14:textId="10F165E1" w:rsidR="009866F6" w:rsidRDefault="009866F6">
      <w:r>
        <w:br w:type="page"/>
      </w:r>
    </w:p>
    <w:p w14:paraId="08C8AE2F" w14:textId="72A92EF0" w:rsidR="007722E2" w:rsidRDefault="007722E2" w:rsidP="009866F6">
      <w:pPr>
        <w:spacing w:after="0"/>
      </w:pPr>
      <w:r>
        <w:rPr>
          <w:noProof/>
        </w:rPr>
        <w:lastRenderedPageBreak/>
        <mc:AlternateContent>
          <mc:Choice Requires="wpg">
            <w:drawing>
              <wp:anchor distT="0" distB="0" distL="114300" distR="114300" simplePos="0" relativeHeight="251681280" behindDoc="0" locked="0" layoutInCell="1" allowOverlap="1" wp14:anchorId="05E7A6CC" wp14:editId="51D64C7B">
                <wp:simplePos x="0" y="0"/>
                <wp:positionH relativeFrom="column">
                  <wp:posOffset>635</wp:posOffset>
                </wp:positionH>
                <wp:positionV relativeFrom="paragraph">
                  <wp:posOffset>8255</wp:posOffset>
                </wp:positionV>
                <wp:extent cx="6750685" cy="9133840"/>
                <wp:effectExtent l="0" t="0" r="0" b="0"/>
                <wp:wrapNone/>
                <wp:docPr id="1950460949" name="Group 1"/>
                <wp:cNvGraphicFramePr/>
                <a:graphic xmlns:a="http://schemas.openxmlformats.org/drawingml/2006/main">
                  <a:graphicData uri="http://schemas.microsoft.com/office/word/2010/wordprocessingGroup">
                    <wpg:wgp>
                      <wpg:cNvGrpSpPr/>
                      <wpg:grpSpPr>
                        <a:xfrm>
                          <a:off x="0" y="0"/>
                          <a:ext cx="6750685" cy="9133840"/>
                          <a:chOff x="0" y="0"/>
                          <a:chExt cx="6750685" cy="9133840"/>
                        </a:xfrm>
                      </wpg:grpSpPr>
                      <pic:pic xmlns:pic="http://schemas.openxmlformats.org/drawingml/2006/picture">
                        <pic:nvPicPr>
                          <pic:cNvPr id="1036454519" name="Picture 1"/>
                          <pic:cNvPicPr>
                            <a:picLocks noChangeAspect="1"/>
                          </pic:cNvPicPr>
                        </pic:nvPicPr>
                        <pic:blipFill>
                          <a:blip r:embed="rId24"/>
                          <a:stretch>
                            <a:fillRect/>
                          </a:stretch>
                        </pic:blipFill>
                        <pic:spPr>
                          <a:xfrm>
                            <a:off x="0" y="0"/>
                            <a:ext cx="6750685" cy="2642870"/>
                          </a:xfrm>
                          <a:prstGeom prst="rect">
                            <a:avLst/>
                          </a:prstGeom>
                        </pic:spPr>
                      </pic:pic>
                      <pic:pic xmlns:pic="http://schemas.openxmlformats.org/drawingml/2006/picture">
                        <pic:nvPicPr>
                          <pic:cNvPr id="1358913986" name="Picture 1"/>
                          <pic:cNvPicPr>
                            <a:picLocks noChangeAspect="1"/>
                          </pic:cNvPicPr>
                        </pic:nvPicPr>
                        <pic:blipFill>
                          <a:blip r:embed="rId25"/>
                          <a:stretch>
                            <a:fillRect/>
                          </a:stretch>
                        </pic:blipFill>
                        <pic:spPr>
                          <a:xfrm>
                            <a:off x="1165860" y="2644140"/>
                            <a:ext cx="5584825" cy="3332480"/>
                          </a:xfrm>
                          <a:prstGeom prst="rect">
                            <a:avLst/>
                          </a:prstGeom>
                        </pic:spPr>
                      </pic:pic>
                      <pic:pic xmlns:pic="http://schemas.openxmlformats.org/drawingml/2006/picture">
                        <pic:nvPicPr>
                          <pic:cNvPr id="1840322267" name="Picture 1"/>
                          <pic:cNvPicPr>
                            <a:picLocks noChangeAspect="1"/>
                          </pic:cNvPicPr>
                        </pic:nvPicPr>
                        <pic:blipFill>
                          <a:blip r:embed="rId26"/>
                          <a:stretch>
                            <a:fillRect/>
                          </a:stretch>
                        </pic:blipFill>
                        <pic:spPr>
                          <a:xfrm>
                            <a:off x="1173480" y="5981700"/>
                            <a:ext cx="5577205" cy="3152140"/>
                          </a:xfrm>
                          <a:prstGeom prst="rect">
                            <a:avLst/>
                          </a:prstGeom>
                        </pic:spPr>
                      </pic:pic>
                    </wpg:wgp>
                  </a:graphicData>
                </a:graphic>
              </wp:anchor>
            </w:drawing>
          </mc:Choice>
          <mc:Fallback>
            <w:pict>
              <v:group w14:anchorId="484B0215" id="Group 1" o:spid="_x0000_s1026" style="position:absolute;margin-left:.05pt;margin-top:.65pt;width:531.55pt;height:719.2pt;z-index:251681280" coordsize="67506,913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">
                <v:shape id="Picture 1" o:spid="_x0000_s1027" type="#_x0000_t75" style="position:absolute;width:67506;height:26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">
                  <v:imagedata r:id="rId27" o:title=""/>
                </v:shape>
                <v:shape id="Picture 1" o:spid="_x0000_s1028" type="#_x0000_t75" style="position:absolute;left:11658;top:26441;width:55848;height:33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">
                  <v:imagedata r:id="rId28" o:title=""/>
                </v:shape>
                <v:shape id="Picture 1" o:spid="_x0000_s1029" type="#_x0000_t75" style="position:absolute;left:11734;top:59817;width:55772;height:31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">
                  <v:imagedata r:id="rId29" o:title=""/>
                </v:shape>
              </v:group>
            </w:pict>
          </mc:Fallback>
        </mc:AlternateContent>
      </w:r>
    </w:p>
    <w:p w14:paraId="42DF33E4" w14:textId="1666E493" w:rsidR="007722E2" w:rsidRDefault="007722E2" w:rsidP="009866F6">
      <w:pPr>
        <w:spacing w:after="0"/>
      </w:pPr>
      <w:r>
        <w:br/>
      </w:r>
    </w:p>
    <w:p w14:paraId="045BA3DD" w14:textId="77777777" w:rsidR="007722E2" w:rsidRDefault="007722E2">
      <w:r>
        <w:br w:type="page"/>
      </w:r>
    </w:p>
    <w:p w14:paraId="4685CF1A" w14:textId="3B3F586E" w:rsidR="007722E2" w:rsidRDefault="007722E2">
      <w:r w:rsidRPr="007722E2">
        <w:lastRenderedPageBreak/>
        <w:drawing>
          <wp:anchor distT="0" distB="0" distL="114300" distR="114300" simplePos="0" relativeHeight="251686400" behindDoc="0" locked="0" layoutInCell="1" allowOverlap="1" wp14:anchorId="16E1F1B3" wp14:editId="024BCDF6">
            <wp:simplePos x="0" y="0"/>
            <wp:positionH relativeFrom="column">
              <wp:posOffset>1196975</wp:posOffset>
            </wp:positionH>
            <wp:positionV relativeFrom="paragraph">
              <wp:posOffset>2347595</wp:posOffset>
            </wp:positionV>
            <wp:extent cx="5561965" cy="4785995"/>
            <wp:effectExtent l="0" t="0" r="635" b="0"/>
            <wp:wrapNone/>
            <wp:docPr id="1563151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151095" name=""/>
                    <pic:cNvPicPr/>
                  </pic:nvPicPr>
                  <pic:blipFill>
                    <a:blip r:embed="rId30"/>
                    <a:stretch>
                      <a:fillRect/>
                    </a:stretch>
                  </pic:blipFill>
                  <pic:spPr>
                    <a:xfrm>
                      <a:off x="0" y="0"/>
                      <a:ext cx="5561965" cy="4785995"/>
                    </a:xfrm>
                    <a:prstGeom prst="rect">
                      <a:avLst/>
                    </a:prstGeom>
                  </pic:spPr>
                </pic:pic>
              </a:graphicData>
            </a:graphic>
            <wp14:sizeRelH relativeFrom="margin">
              <wp14:pctWidth>0</wp14:pctWidth>
            </wp14:sizeRelH>
          </wp:anchor>
        </w:drawing>
      </w:r>
      <w:r w:rsidRPr="007722E2">
        <w:drawing>
          <wp:anchor distT="0" distB="0" distL="114300" distR="114300" simplePos="0" relativeHeight="251684352" behindDoc="0" locked="0" layoutInCell="1" allowOverlap="1" wp14:anchorId="020D5B78" wp14:editId="3969E296">
            <wp:simplePos x="0" y="0"/>
            <wp:positionH relativeFrom="column">
              <wp:posOffset>635</wp:posOffset>
            </wp:positionH>
            <wp:positionV relativeFrom="paragraph">
              <wp:posOffset>635</wp:posOffset>
            </wp:positionV>
            <wp:extent cx="6750685" cy="2353945"/>
            <wp:effectExtent l="0" t="0" r="0" b="8255"/>
            <wp:wrapNone/>
            <wp:docPr id="69016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60818" name=""/>
                    <pic:cNvPicPr/>
                  </pic:nvPicPr>
                  <pic:blipFill>
                    <a:blip r:embed="rId31"/>
                    <a:stretch>
                      <a:fillRect/>
                    </a:stretch>
                  </pic:blipFill>
                  <pic:spPr>
                    <a:xfrm>
                      <a:off x="0" y="0"/>
                      <a:ext cx="6750685" cy="2353945"/>
                    </a:xfrm>
                    <a:prstGeom prst="rect">
                      <a:avLst/>
                    </a:prstGeom>
                  </pic:spPr>
                </pic:pic>
              </a:graphicData>
            </a:graphic>
          </wp:anchor>
        </w:drawing>
      </w:r>
      <w:r>
        <w:br w:type="page"/>
      </w:r>
    </w:p>
    <w:p w14:paraId="75F9D86C" w14:textId="66679A50" w:rsidR="007722E2" w:rsidRDefault="00345DFB">
      <w:r>
        <w:rPr>
          <w:noProof/>
        </w:rPr>
        <w:lastRenderedPageBreak/>
        <mc:AlternateContent>
          <mc:Choice Requires="wps">
            <w:drawing>
              <wp:anchor distT="45720" distB="45720" distL="114300" distR="114300" simplePos="0" relativeHeight="251748864" behindDoc="0" locked="0" layoutInCell="1" allowOverlap="1" wp14:anchorId="69D5E78C" wp14:editId="1AF3BD3D">
                <wp:simplePos x="0" y="0"/>
                <wp:positionH relativeFrom="column">
                  <wp:posOffset>-136525</wp:posOffset>
                </wp:positionH>
                <wp:positionV relativeFrom="paragraph">
                  <wp:posOffset>4237355</wp:posOffset>
                </wp:positionV>
                <wp:extent cx="2360930" cy="1404620"/>
                <wp:effectExtent l="0" t="0" r="5080" b="0"/>
                <wp:wrapNone/>
                <wp:docPr id="7469969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1248663D" w14:textId="77777777" w:rsidR="00345DFB" w:rsidRPr="00345DFB" w:rsidRDefault="00345DFB" w:rsidP="00345DFB">
                            <w:pPr>
                              <w:pStyle w:val="Header"/>
                              <w:rPr>
                                <w:sz w:val="28"/>
                                <w:szCs w:val="28"/>
                              </w:rPr>
                            </w:pPr>
                            <w:r>
                              <w:rPr>
                                <w:rStyle w:val="HeaderChar"/>
                                <w:sz w:val="28"/>
                                <w:szCs w:val="28"/>
                              </w:rPr>
                              <w:t>RESPON TEMUAN</w:t>
                            </w:r>
                          </w:p>
                        </w:txbxContent>
                      </wps:txbx>
                      <wps:bodyPr rot="0" vert="horz" wrap="square" lIns="91440" tIns="45720" rIns="91440" bIns="45720" anchor="ctr" anchorCtr="0">
                        <a:spAutoFit/>
                      </wps:bodyPr>
                    </wps:wsp>
                  </a:graphicData>
                </a:graphic>
                <wp14:sizeRelH relativeFrom="margin">
                  <wp14:pctWidth>40000</wp14:pctWidth>
                </wp14:sizeRelH>
                <wp14:sizeRelV relativeFrom="margin">
                  <wp14:pctHeight>20000</wp14:pctHeight>
                </wp14:sizeRelV>
              </wp:anchor>
            </w:drawing>
          </mc:Choice>
          <mc:Fallback>
            <w:pict>
              <v:shape w14:anchorId="69D5E78C" id="_x0000_s1030" type="#_x0000_t202" style="position:absolute;margin-left:-10.75pt;margin-top:333.65pt;width:185.9pt;height:110.6pt;z-index:2517488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" stroked="f">
                <v:textbox style="mso-fit-shape-to-text:t">
                  <w:txbxContent>
                    <w:p w14:paraId="1248663D" w14:textId="77777777" w:rsidR="00345DFB" w:rsidRPr="00345DFB" w:rsidRDefault="00345DFB" w:rsidP="00345DFB">
                      <w:pPr>
                        <w:pStyle w:val="Header"/>
                        <w:rPr>
                          <w:sz w:val="28"/>
                          <w:szCs w:val="28"/>
                        </w:rPr>
                      </w:pPr>
                      <w:r>
                        <w:rPr>
                          <w:rStyle w:val="HeaderChar"/>
                          <w:sz w:val="28"/>
                          <w:szCs w:val="28"/>
                        </w:rPr>
                        <w:t>RESPON TEMUAN</w:t>
                      </w:r>
                    </w:p>
                  </w:txbxContent>
                </v:textbox>
              </v:shape>
            </w:pict>
          </mc:Fallback>
        </mc:AlternateContent>
      </w:r>
      <w:r w:rsidRPr="007722E2">
        <w:drawing>
          <wp:anchor distT="0" distB="0" distL="114300" distR="114300" simplePos="0" relativeHeight="251624960" behindDoc="0" locked="0" layoutInCell="1" allowOverlap="1" wp14:anchorId="5942CC01" wp14:editId="14753315">
            <wp:simplePos x="0" y="0"/>
            <wp:positionH relativeFrom="column">
              <wp:posOffset>-137160</wp:posOffset>
            </wp:positionH>
            <wp:positionV relativeFrom="paragraph">
              <wp:posOffset>4419600</wp:posOffset>
            </wp:positionV>
            <wp:extent cx="6750685" cy="4109085"/>
            <wp:effectExtent l="0" t="0" r="0" b="5715"/>
            <wp:wrapNone/>
            <wp:docPr id="372887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87585" name=""/>
                    <pic:cNvPicPr/>
                  </pic:nvPicPr>
                  <pic:blipFill>
                    <a:blip r:embed="rId32"/>
                    <a:stretch>
                      <a:fillRect/>
                    </a:stretch>
                  </pic:blipFill>
                  <pic:spPr>
                    <a:xfrm>
                      <a:off x="0" y="0"/>
                      <a:ext cx="6750685" cy="4109085"/>
                    </a:xfrm>
                    <a:prstGeom prst="rect">
                      <a:avLst/>
                    </a:prstGeom>
                  </pic:spPr>
                </pic:pic>
              </a:graphicData>
            </a:graphic>
          </wp:anchor>
        </w:drawing>
      </w:r>
      <w:r w:rsidR="007722E2" w:rsidRPr="007722E2">
        <w:drawing>
          <wp:anchor distT="0" distB="0" distL="114300" distR="114300" simplePos="0" relativeHeight="251693568" behindDoc="0" locked="0" layoutInCell="1" allowOverlap="1" wp14:anchorId="4F508EF7" wp14:editId="098E95EC">
            <wp:simplePos x="0" y="0"/>
            <wp:positionH relativeFrom="column">
              <wp:posOffset>635</wp:posOffset>
            </wp:positionH>
            <wp:positionV relativeFrom="paragraph">
              <wp:posOffset>97155</wp:posOffset>
            </wp:positionV>
            <wp:extent cx="6750685" cy="4051300"/>
            <wp:effectExtent l="0" t="0" r="0" b="6350"/>
            <wp:wrapThrough wrapText="bothSides">
              <wp:wrapPolygon edited="0">
                <wp:start x="0" y="0"/>
                <wp:lineTo x="0" y="21532"/>
                <wp:lineTo x="21517" y="21532"/>
                <wp:lineTo x="21517" y="0"/>
                <wp:lineTo x="0" y="0"/>
              </wp:wrapPolygon>
            </wp:wrapThrough>
            <wp:docPr id="1785477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77786" name=""/>
                    <pic:cNvPicPr/>
                  </pic:nvPicPr>
                  <pic:blipFill>
                    <a:blip r:embed="rId33"/>
                    <a:stretch>
                      <a:fillRect/>
                    </a:stretch>
                  </pic:blipFill>
                  <pic:spPr>
                    <a:xfrm>
                      <a:off x="0" y="0"/>
                      <a:ext cx="6750685" cy="4051300"/>
                    </a:xfrm>
                    <a:prstGeom prst="rect">
                      <a:avLst/>
                    </a:prstGeom>
                  </pic:spPr>
                </pic:pic>
              </a:graphicData>
            </a:graphic>
          </wp:anchor>
        </w:drawing>
      </w:r>
      <w:r w:rsidR="007722E2">
        <w:br w:type="page"/>
      </w:r>
      <w:r>
        <w:rPr>
          <w:noProof/>
        </w:rPr>
        <w:lastRenderedPageBreak/>
        <mc:AlternateContent>
          <mc:Choice Requires="wps">
            <w:drawing>
              <wp:anchor distT="45720" distB="45720" distL="114300" distR="114300" simplePos="0" relativeHeight="251763200" behindDoc="0" locked="0" layoutInCell="1" allowOverlap="1" wp14:anchorId="205C2060" wp14:editId="75F70825">
                <wp:simplePos x="0" y="0"/>
                <wp:positionH relativeFrom="column">
                  <wp:posOffset>153035</wp:posOffset>
                </wp:positionH>
                <wp:positionV relativeFrom="paragraph">
                  <wp:posOffset>4534535</wp:posOffset>
                </wp:positionV>
                <wp:extent cx="2360930" cy="1404620"/>
                <wp:effectExtent l="0" t="0" r="5080" b="2540"/>
                <wp:wrapSquare wrapText="bothSides"/>
                <wp:docPr id="15757099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0B0F405E" w14:textId="35CEF44F" w:rsidR="00345DFB" w:rsidRPr="00345DFB" w:rsidRDefault="00345DFB" w:rsidP="00345DFB">
                            <w:pPr>
                              <w:pStyle w:val="Header"/>
                              <w:rPr>
                                <w:sz w:val="28"/>
                                <w:szCs w:val="28"/>
                              </w:rPr>
                            </w:pPr>
                            <w:proofErr w:type="gramStart"/>
                            <w:r>
                              <w:rPr>
                                <w:rStyle w:val="HeaderChar"/>
                                <w:sz w:val="28"/>
                                <w:szCs w:val="28"/>
                              </w:rPr>
                              <w:t xml:space="preserve">VALIDASI </w:t>
                            </w:r>
                            <w:r>
                              <w:rPr>
                                <w:rStyle w:val="HeaderChar"/>
                                <w:sz w:val="28"/>
                                <w:szCs w:val="28"/>
                              </w:rPr>
                              <w:t xml:space="preserve"> TEMUAN</w:t>
                            </w:r>
                            <w:proofErr w:type="gramEnd"/>
                            <w:r>
                              <w:rPr>
                                <w:rStyle w:val="HeaderChar"/>
                                <w:sz w:val="28"/>
                                <w:szCs w:val="28"/>
                              </w:rPr>
                              <w:t xml:space="preserve"> (PM)</w:t>
                            </w:r>
                          </w:p>
                        </w:txbxContent>
                      </wps:txbx>
                      <wps:bodyPr rot="0" vert="horz" wrap="square" lIns="91440" tIns="45720" rIns="91440" bIns="45720" anchor="ctr" anchorCtr="0">
                        <a:spAutoFit/>
                      </wps:bodyPr>
                    </wps:wsp>
                  </a:graphicData>
                </a:graphic>
                <wp14:sizeRelH relativeFrom="margin">
                  <wp14:pctWidth>40000</wp14:pctWidth>
                </wp14:sizeRelH>
                <wp14:sizeRelV relativeFrom="margin">
                  <wp14:pctHeight>20000</wp14:pctHeight>
                </wp14:sizeRelV>
              </wp:anchor>
            </w:drawing>
          </mc:Choice>
          <mc:Fallback>
            <w:pict>
              <v:shape w14:anchorId="205C2060" id="_x0000_s1031" type="#_x0000_t202" style="position:absolute;margin-left:12.05pt;margin-top:357.05pt;width:185.9pt;height:110.6pt;z-index:2517632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" stroked="f">
                <v:textbox style="mso-fit-shape-to-text:t">
                  <w:txbxContent>
                    <w:p w14:paraId="0B0F405E" w14:textId="35CEF44F" w:rsidR="00345DFB" w:rsidRPr="00345DFB" w:rsidRDefault="00345DFB" w:rsidP="00345DFB">
                      <w:pPr>
                        <w:pStyle w:val="Header"/>
                        <w:rPr>
                          <w:sz w:val="28"/>
                          <w:szCs w:val="28"/>
                        </w:rPr>
                      </w:pPr>
                      <w:proofErr w:type="gramStart"/>
                      <w:r>
                        <w:rPr>
                          <w:rStyle w:val="HeaderChar"/>
                          <w:sz w:val="28"/>
                          <w:szCs w:val="28"/>
                        </w:rPr>
                        <w:t xml:space="preserve">VALIDASI </w:t>
                      </w:r>
                      <w:r>
                        <w:rPr>
                          <w:rStyle w:val="HeaderChar"/>
                          <w:sz w:val="28"/>
                          <w:szCs w:val="28"/>
                        </w:rPr>
                        <w:t xml:space="preserve"> TEMUAN</w:t>
                      </w:r>
                      <w:proofErr w:type="gramEnd"/>
                      <w:r>
                        <w:rPr>
                          <w:rStyle w:val="HeaderChar"/>
                          <w:sz w:val="28"/>
                          <w:szCs w:val="28"/>
                        </w:rPr>
                        <w:t xml:space="preserve"> (PM)</w:t>
                      </w:r>
                    </w:p>
                  </w:txbxContent>
                </v:textbox>
                <w10:wrap type="square"/>
              </v:shape>
            </w:pict>
          </mc:Fallback>
        </mc:AlternateContent>
      </w:r>
      <w:r w:rsidRPr="007722E2">
        <w:drawing>
          <wp:anchor distT="0" distB="0" distL="114300" distR="114300" simplePos="0" relativeHeight="251720192" behindDoc="0" locked="0" layoutInCell="1" allowOverlap="1" wp14:anchorId="68A1E2C0" wp14:editId="38BEF1B7">
            <wp:simplePos x="0" y="0"/>
            <wp:positionH relativeFrom="column">
              <wp:posOffset>907415</wp:posOffset>
            </wp:positionH>
            <wp:positionV relativeFrom="paragraph">
              <wp:posOffset>4961255</wp:posOffset>
            </wp:positionV>
            <wp:extent cx="5084094" cy="4709160"/>
            <wp:effectExtent l="0" t="0" r="2540" b="0"/>
            <wp:wrapNone/>
            <wp:docPr id="2021261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61525" name=""/>
                    <pic:cNvPicPr/>
                  </pic:nvPicPr>
                  <pic:blipFill>
                    <a:blip r:embed="rId34"/>
                    <a:stretch>
                      <a:fillRect/>
                    </a:stretch>
                  </pic:blipFill>
                  <pic:spPr>
                    <a:xfrm>
                      <a:off x="0" y="0"/>
                      <a:ext cx="5084094" cy="4709160"/>
                    </a:xfrm>
                    <a:prstGeom prst="rect">
                      <a:avLst/>
                    </a:prstGeom>
                  </pic:spPr>
                </pic:pic>
              </a:graphicData>
            </a:graphic>
            <wp14:sizeRelH relativeFrom="margin">
              <wp14:pctWidth>0</wp14:pctWidth>
            </wp14:sizeRelH>
            <wp14:sizeRelV relativeFrom="margin">
              <wp14:pctHeight>0</wp14:pctHeight>
            </wp14:sizeRelV>
          </wp:anchor>
        </w:drawing>
      </w:r>
      <w:r w:rsidR="007722E2" w:rsidRPr="007722E2">
        <w:drawing>
          <wp:anchor distT="0" distB="0" distL="114300" distR="114300" simplePos="0" relativeHeight="251705856" behindDoc="0" locked="0" layoutInCell="1" allowOverlap="1" wp14:anchorId="2E2B3B83" wp14:editId="7D0A896F">
            <wp:simplePos x="0" y="0"/>
            <wp:positionH relativeFrom="column">
              <wp:posOffset>-6985</wp:posOffset>
            </wp:positionH>
            <wp:positionV relativeFrom="paragraph">
              <wp:posOffset>137795</wp:posOffset>
            </wp:positionV>
            <wp:extent cx="6750685" cy="4257675"/>
            <wp:effectExtent l="0" t="0" r="0" b="9525"/>
            <wp:wrapNone/>
            <wp:docPr id="794822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22584" name=""/>
                    <pic:cNvPicPr/>
                  </pic:nvPicPr>
                  <pic:blipFill>
                    <a:blip r:embed="rId35"/>
                    <a:stretch>
                      <a:fillRect/>
                    </a:stretch>
                  </pic:blipFill>
                  <pic:spPr>
                    <a:xfrm>
                      <a:off x="0" y="0"/>
                      <a:ext cx="6750685" cy="4257675"/>
                    </a:xfrm>
                    <a:prstGeom prst="rect">
                      <a:avLst/>
                    </a:prstGeom>
                  </pic:spPr>
                </pic:pic>
              </a:graphicData>
            </a:graphic>
          </wp:anchor>
        </w:drawing>
      </w:r>
    </w:p>
    <w:sectPr w:rsidR="007722E2" w:rsidSect="009866F6">
      <w:pgSz w:w="11906" w:h="16838" w:code="9"/>
      <w:pgMar w:top="851" w:right="424" w:bottom="1152"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5663276">
    <w:abstractNumId w:val="8"/>
  </w:num>
  <w:num w:numId="2" w16cid:durableId="1348751713">
    <w:abstractNumId w:val="6"/>
  </w:num>
  <w:num w:numId="3" w16cid:durableId="1362588369">
    <w:abstractNumId w:val="5"/>
  </w:num>
  <w:num w:numId="4" w16cid:durableId="48111486">
    <w:abstractNumId w:val="4"/>
  </w:num>
  <w:num w:numId="5" w16cid:durableId="966397617">
    <w:abstractNumId w:val="7"/>
  </w:num>
  <w:num w:numId="6" w16cid:durableId="1587961533">
    <w:abstractNumId w:val="3"/>
  </w:num>
  <w:num w:numId="7" w16cid:durableId="619918925">
    <w:abstractNumId w:val="2"/>
  </w:num>
  <w:num w:numId="8" w16cid:durableId="1228612602">
    <w:abstractNumId w:val="1"/>
  </w:num>
  <w:num w:numId="9" w16cid:durableId="831219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5DFB"/>
    <w:rsid w:val="00445BFE"/>
    <w:rsid w:val="00596DFA"/>
    <w:rsid w:val="006D5B4F"/>
    <w:rsid w:val="007722E2"/>
    <w:rsid w:val="009866F6"/>
    <w:rsid w:val="00A374A4"/>
    <w:rsid w:val="00AA1D8D"/>
    <w:rsid w:val="00B47730"/>
    <w:rsid w:val="00CB0664"/>
    <w:rsid w:val="00E90D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7A325B"/>
  <w14:defaultImageDpi w14:val="300"/>
  <w15:docId w15:val="{C297D4E4-E990-4B96-853C-AB4D52197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45BFE"/>
    <w:rPr>
      <w:color w:val="0000FF" w:themeColor="hyperlink"/>
      <w:u w:val="single"/>
    </w:rPr>
  </w:style>
  <w:style w:type="character" w:styleId="UnresolvedMention">
    <w:name w:val="Unresolved Mention"/>
    <w:basedOn w:val="DefaultParagraphFont"/>
    <w:uiPriority w:val="99"/>
    <w:semiHidden/>
    <w:unhideWhenUsed/>
    <w:rsid w:val="00445B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hyperlink" Target="https://patrol.tsrt.co.id/"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15</Pages>
  <Words>1079</Words>
  <Characters>6151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Nur Firmanullah</cp:lastModifiedBy>
  <cp:revision>3</cp:revision>
  <dcterms:created xsi:type="dcterms:W3CDTF">2013-12-23T23:15:00Z</dcterms:created>
  <dcterms:modified xsi:type="dcterms:W3CDTF">2026-09-17T03:12:00Z</dcterms:modified>
  <cp:category/>
</cp:coreProperties>
</file>